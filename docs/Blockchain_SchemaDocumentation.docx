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D359" w14:textId="77777777" w:rsidR="00F63872" w:rsidRDefault="00F63872" w:rsidP="00F63872">
      <w:pPr>
        <w:pStyle w:val="NormalWeb"/>
        <w:bidi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38"/>
          <w:szCs w:val="38"/>
          <w:rtl/>
        </w:rPr>
        <w:t xml:space="preserve">פרויקט מתגלגל </w:t>
      </w:r>
      <w:r>
        <w:rPr>
          <w:rFonts w:ascii="Arial" w:hAnsi="Arial" w:cs="Arial"/>
          <w:b/>
          <w:bCs/>
          <w:color w:val="000000"/>
          <w:sz w:val="38"/>
          <w:szCs w:val="38"/>
        </w:rPr>
        <w:t>I</w:t>
      </w:r>
      <w:r>
        <w:rPr>
          <w:rFonts w:ascii="Arial" w:hAnsi="Arial" w:cs="Arial"/>
          <w:b/>
          <w:bCs/>
          <w:color w:val="000000"/>
          <w:sz w:val="38"/>
          <w:szCs w:val="38"/>
          <w:rtl/>
        </w:rPr>
        <w:br/>
      </w:r>
      <w:r>
        <w:rPr>
          <w:rFonts w:ascii="Arial" w:hAnsi="Arial" w:cs="Arial"/>
          <w:b/>
          <w:bCs/>
          <w:color w:val="000000"/>
          <w:sz w:val="38"/>
          <w:szCs w:val="38"/>
          <w:rtl/>
        </w:rPr>
        <w:br/>
      </w:r>
    </w:p>
    <w:p w14:paraId="19E5C7FE" w14:textId="4E89D416" w:rsidR="00F63872" w:rsidRPr="00F63872" w:rsidRDefault="00F63872" w:rsidP="00F63872">
      <w:pPr>
        <w:pStyle w:val="Title"/>
        <w:pBdr>
          <w:bottom w:val="single" w:sz="8" w:space="22" w:color="4F81BD" w:themeColor="accent1"/>
        </w:pBdr>
        <w:bidi/>
        <w:rPr>
          <w:rFonts w:ascii="Arial" w:hAnsi="Arial" w:cs="Arial"/>
          <w:color w:val="000000"/>
          <w:sz w:val="22"/>
          <w:szCs w:val="22"/>
          <w:rtl/>
          <w:lang w:bidi="he-IL"/>
        </w:rPr>
      </w:pP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תיאור עולם התוכן של </w:t>
      </w:r>
      <w:proofErr w:type="spellStart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הבלוקצ</w:t>
      </w:r>
      <w:proofErr w:type="spellEnd"/>
      <w:r>
        <w:rPr>
          <w:rFonts w:ascii="Arial" w:hAnsi="Arial" w:cs="Arial"/>
          <w:color w:val="000000"/>
          <w:sz w:val="22"/>
          <w:szCs w:val="22"/>
          <w:lang w:bidi="he-IL"/>
        </w:rPr>
        <w:t>’</w:t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יין והרשת של מטבע </w:t>
      </w:r>
      <w:proofErr w:type="spellStart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קריפטו</w:t>
      </w:r>
      <w:proofErr w:type="spellEnd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 במקרה זה רשת מטבע </w:t>
      </w:r>
      <w:proofErr w:type="spellStart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אתריום</w:t>
      </w:r>
      <w:proofErr w:type="spellEnd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bidi="he-IL"/>
        </w:rPr>
        <w:t>ETH</w:t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 בתור דוגמא.</w:t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בסיס הנתונים מבוסס על חלק מרשת </w:t>
      </w:r>
      <w:proofErr w:type="spellStart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הבלוקצ</w:t>
      </w:r>
      <w:proofErr w:type="spellEnd"/>
      <w:r>
        <w:rPr>
          <w:rFonts w:ascii="Arial" w:hAnsi="Arial" w:cs="Arial"/>
          <w:color w:val="000000"/>
          <w:sz w:val="22"/>
          <w:szCs w:val="22"/>
          <w:lang w:bidi="he-IL"/>
        </w:rPr>
        <w:t>’</w:t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יין של </w:t>
      </w:r>
      <w:proofErr w:type="spellStart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אתריום</w:t>
      </w:r>
      <w:proofErr w:type="spellEnd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 ועל סוגי העברות שקורות על הרשת ומטרתן:</w:t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- בין ארנקי הרשת</w:t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- מחוץ ולתוך הרשת|</w:t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- לנעילה</w:t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- לשריפה</w:t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- </w:t>
      </w:r>
      <w:proofErr w:type="spellStart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>לסטייקינג</w:t>
      </w:r>
      <w:proofErr w:type="spellEnd"/>
      <w:r>
        <w:rPr>
          <w:rFonts w:ascii="Arial" w:hAnsi="Arial" w:cs="Arial" w:hint="cs"/>
          <w:color w:val="000000"/>
          <w:sz w:val="22"/>
          <w:szCs w:val="22"/>
          <w:rtl/>
          <w:lang w:bidi="he-IL"/>
        </w:rPr>
        <w:t xml:space="preserve"> (סוג של חיסכון בעל החזרים גבוהים על הרשת)</w:t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>
        <w:rPr>
          <w:rFonts w:ascii="Arial" w:hAnsi="Arial" w:cs="Arial"/>
          <w:color w:val="000000"/>
          <w:sz w:val="22"/>
          <w:szCs w:val="22"/>
          <w:rtl/>
          <w:lang w:bidi="he-IL"/>
        </w:rPr>
        <w:br/>
        <w:t>בסיס נתונים כולל מידע אודות הארנקים שנוצרו על הרשת בתור הקוד המזהה והאנונימי, העברות שהן ביצעו על הרשת לתוכה/החוצה ממנה, סוגי העברות בתוכה ומבחר סוגי המטבעות שבנויים על הרשת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B715DD"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 w:rsidR="00B715DD"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 w:rsidR="00B715DD"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 w:rsidR="00B715DD"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  <w:r w:rsidR="00B715DD">
        <w:rPr>
          <w:rFonts w:ascii="Arial" w:hAnsi="Arial" w:cs="Arial"/>
          <w:color w:val="000000"/>
          <w:sz w:val="22"/>
          <w:szCs w:val="22"/>
          <w:rtl/>
          <w:lang w:bidi="he-IL"/>
        </w:rPr>
        <w:br/>
      </w:r>
    </w:p>
    <w:tbl>
      <w:tblPr>
        <w:tblStyle w:val="TableGrid"/>
        <w:tblW w:w="10490" w:type="dxa"/>
        <w:tblInd w:w="-1310" w:type="dxa"/>
        <w:tblLook w:val="04A0" w:firstRow="1" w:lastRow="0" w:firstColumn="1" w:lastColumn="0" w:noHBand="0" w:noVBand="1"/>
      </w:tblPr>
      <w:tblGrid>
        <w:gridCol w:w="1059"/>
        <w:gridCol w:w="1578"/>
        <w:gridCol w:w="1702"/>
        <w:gridCol w:w="1428"/>
        <w:gridCol w:w="2030"/>
        <w:gridCol w:w="2509"/>
        <w:gridCol w:w="1026"/>
      </w:tblGrid>
      <w:tr w:rsidR="00B715DD" w:rsidRPr="00F63872" w14:paraId="5FDA94A5" w14:textId="77777777" w:rsidTr="00B715DD">
        <w:tc>
          <w:tcPr>
            <w:tcW w:w="958" w:type="dxa"/>
          </w:tcPr>
          <w:p w14:paraId="4E46123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Database Name</w:t>
            </w:r>
          </w:p>
        </w:tc>
        <w:tc>
          <w:tcPr>
            <w:tcW w:w="1416" w:type="dxa"/>
          </w:tcPr>
          <w:p w14:paraId="7135B0C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Table Name</w:t>
            </w:r>
          </w:p>
        </w:tc>
        <w:tc>
          <w:tcPr>
            <w:tcW w:w="1526" w:type="dxa"/>
          </w:tcPr>
          <w:p w14:paraId="33CCAD1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Column Name</w:t>
            </w:r>
          </w:p>
        </w:tc>
        <w:tc>
          <w:tcPr>
            <w:tcW w:w="1284" w:type="dxa"/>
          </w:tcPr>
          <w:p w14:paraId="4E195EE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Column Type</w:t>
            </w:r>
          </w:p>
        </w:tc>
        <w:tc>
          <w:tcPr>
            <w:tcW w:w="1815" w:type="dxa"/>
          </w:tcPr>
          <w:p w14:paraId="3E5A1D4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Column Constraint 1</w:t>
            </w:r>
          </w:p>
        </w:tc>
        <w:tc>
          <w:tcPr>
            <w:tcW w:w="2237" w:type="dxa"/>
          </w:tcPr>
          <w:p w14:paraId="22212AF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Column Constraint 2</w:t>
            </w:r>
          </w:p>
        </w:tc>
        <w:tc>
          <w:tcPr>
            <w:tcW w:w="1254" w:type="dxa"/>
          </w:tcPr>
          <w:p w14:paraId="6D7941B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Column Constraint 3</w:t>
            </w:r>
          </w:p>
        </w:tc>
      </w:tr>
      <w:tr w:rsidR="00B715DD" w:rsidRPr="00F63872" w14:paraId="3A0C1033" w14:textId="77777777" w:rsidTr="00B715DD">
        <w:tc>
          <w:tcPr>
            <w:tcW w:w="958" w:type="dxa"/>
          </w:tcPr>
          <w:p w14:paraId="5F855A5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19E720E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52E73130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WalletID</w:t>
            </w:r>
            <w:proofErr w:type="spellEnd"/>
          </w:p>
        </w:tc>
        <w:tc>
          <w:tcPr>
            <w:tcW w:w="1284" w:type="dxa"/>
          </w:tcPr>
          <w:p w14:paraId="0A56D96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40DF0B8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PRIMARY KEY</w:t>
            </w:r>
          </w:p>
        </w:tc>
        <w:tc>
          <w:tcPr>
            <w:tcW w:w="2237" w:type="dxa"/>
          </w:tcPr>
          <w:p w14:paraId="47C9FBFB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IDENTITY(</w:t>
            </w:r>
            <w:proofErr w:type="gramEnd"/>
            <w:r w:rsidRPr="00F63872">
              <w:rPr>
                <w:sz w:val="18"/>
                <w:szCs w:val="18"/>
              </w:rPr>
              <w:t>1,1)</w:t>
            </w:r>
          </w:p>
        </w:tc>
        <w:tc>
          <w:tcPr>
            <w:tcW w:w="1254" w:type="dxa"/>
          </w:tcPr>
          <w:p w14:paraId="2AD4A008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10DF7978" w14:textId="77777777" w:rsidTr="00B715DD">
        <w:tc>
          <w:tcPr>
            <w:tcW w:w="958" w:type="dxa"/>
          </w:tcPr>
          <w:p w14:paraId="7BD63E5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6522197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6838F613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Wallet_Address</w:t>
            </w:r>
            <w:proofErr w:type="spellEnd"/>
          </w:p>
        </w:tc>
        <w:tc>
          <w:tcPr>
            <w:tcW w:w="1284" w:type="dxa"/>
          </w:tcPr>
          <w:p w14:paraId="6C45280B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VARCHAR(</w:t>
            </w:r>
            <w:proofErr w:type="gramEnd"/>
            <w:r w:rsidRPr="00F63872">
              <w:rPr>
                <w:sz w:val="18"/>
                <w:szCs w:val="18"/>
              </w:rPr>
              <w:t>42)</w:t>
            </w:r>
          </w:p>
        </w:tc>
        <w:tc>
          <w:tcPr>
            <w:tcW w:w="1815" w:type="dxa"/>
          </w:tcPr>
          <w:p w14:paraId="341E127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UNIQUE</w:t>
            </w:r>
          </w:p>
        </w:tc>
        <w:tc>
          <w:tcPr>
            <w:tcW w:w="2237" w:type="dxa"/>
          </w:tcPr>
          <w:p w14:paraId="00B79C2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1254" w:type="dxa"/>
          </w:tcPr>
          <w:p w14:paraId="1EED4E3F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1A7B7696" w14:textId="77777777" w:rsidTr="00B715DD">
        <w:tc>
          <w:tcPr>
            <w:tcW w:w="958" w:type="dxa"/>
          </w:tcPr>
          <w:p w14:paraId="6843A08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5718E5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706F033C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284" w:type="dxa"/>
          </w:tcPr>
          <w:p w14:paraId="6DDC0E4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DATETIME</w:t>
            </w:r>
          </w:p>
        </w:tc>
        <w:tc>
          <w:tcPr>
            <w:tcW w:w="1815" w:type="dxa"/>
          </w:tcPr>
          <w:p w14:paraId="2E1BBE6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7963AFA8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CURRENT_TIMESTAMP</w:t>
            </w:r>
          </w:p>
        </w:tc>
        <w:tc>
          <w:tcPr>
            <w:tcW w:w="1254" w:type="dxa"/>
          </w:tcPr>
          <w:p w14:paraId="0056BC1E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646C0748" w14:textId="77777777" w:rsidTr="00B715DD">
        <w:tc>
          <w:tcPr>
            <w:tcW w:w="958" w:type="dxa"/>
          </w:tcPr>
          <w:p w14:paraId="0D81080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2A1CAFF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29984D97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Nm_Of_Assets</w:t>
            </w:r>
            <w:proofErr w:type="spellEnd"/>
          </w:p>
        </w:tc>
        <w:tc>
          <w:tcPr>
            <w:tcW w:w="1284" w:type="dxa"/>
          </w:tcPr>
          <w:p w14:paraId="52E56D4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469D107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0</w:t>
            </w:r>
          </w:p>
        </w:tc>
        <w:tc>
          <w:tcPr>
            <w:tcW w:w="2237" w:type="dxa"/>
          </w:tcPr>
          <w:p w14:paraId="128D3B0A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4F1E9CA3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EDACDA5" w14:textId="77777777" w:rsidTr="00B715DD">
        <w:tc>
          <w:tcPr>
            <w:tcW w:w="958" w:type="dxa"/>
          </w:tcPr>
          <w:p w14:paraId="1F604ED8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CBD6758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193281A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Balance</w:t>
            </w:r>
          </w:p>
        </w:tc>
        <w:tc>
          <w:tcPr>
            <w:tcW w:w="1284" w:type="dxa"/>
          </w:tcPr>
          <w:p w14:paraId="41A384C2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3928D1B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0.0</w:t>
            </w:r>
          </w:p>
        </w:tc>
        <w:tc>
          <w:tcPr>
            <w:tcW w:w="2237" w:type="dxa"/>
          </w:tcPr>
          <w:p w14:paraId="6E01CE50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654D0CB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6F6C42D" w14:textId="77777777" w:rsidTr="00B715DD">
        <w:tc>
          <w:tcPr>
            <w:tcW w:w="958" w:type="dxa"/>
          </w:tcPr>
          <w:p w14:paraId="7B0FFAD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2F18253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4C59621C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Total_gas_fees</w:t>
            </w:r>
            <w:proofErr w:type="spellEnd"/>
          </w:p>
        </w:tc>
        <w:tc>
          <w:tcPr>
            <w:tcW w:w="1284" w:type="dxa"/>
          </w:tcPr>
          <w:p w14:paraId="1C15BAEB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08B08EA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0.0</w:t>
            </w:r>
          </w:p>
        </w:tc>
        <w:tc>
          <w:tcPr>
            <w:tcW w:w="2237" w:type="dxa"/>
          </w:tcPr>
          <w:p w14:paraId="785E83B9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CF03A3B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5B248E5" w14:textId="77777777" w:rsidTr="00B715DD">
        <w:tc>
          <w:tcPr>
            <w:tcW w:w="958" w:type="dxa"/>
          </w:tcPr>
          <w:p w14:paraId="43D0A48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3645838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23D37E67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Total_deposits</w:t>
            </w:r>
            <w:proofErr w:type="spellEnd"/>
          </w:p>
        </w:tc>
        <w:tc>
          <w:tcPr>
            <w:tcW w:w="1284" w:type="dxa"/>
          </w:tcPr>
          <w:p w14:paraId="03A4FD4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6B9547A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0</w:t>
            </w:r>
          </w:p>
        </w:tc>
        <w:tc>
          <w:tcPr>
            <w:tcW w:w="2237" w:type="dxa"/>
          </w:tcPr>
          <w:p w14:paraId="58EBFBEF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702CE74C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752EB36" w14:textId="77777777" w:rsidTr="00B715DD">
        <w:tc>
          <w:tcPr>
            <w:tcW w:w="958" w:type="dxa"/>
          </w:tcPr>
          <w:p w14:paraId="23A33D7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87950D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Wallets</w:t>
            </w:r>
          </w:p>
        </w:tc>
        <w:tc>
          <w:tcPr>
            <w:tcW w:w="1526" w:type="dxa"/>
          </w:tcPr>
          <w:p w14:paraId="711E85A4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Total_withdrawals</w:t>
            </w:r>
            <w:proofErr w:type="spellEnd"/>
          </w:p>
        </w:tc>
        <w:tc>
          <w:tcPr>
            <w:tcW w:w="1284" w:type="dxa"/>
          </w:tcPr>
          <w:p w14:paraId="3AF9E05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1F2105F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0</w:t>
            </w:r>
          </w:p>
        </w:tc>
        <w:tc>
          <w:tcPr>
            <w:tcW w:w="2237" w:type="dxa"/>
          </w:tcPr>
          <w:p w14:paraId="50EE6E5B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660C778B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6B7AA0C4" w14:textId="77777777" w:rsidTr="00B715DD">
        <w:tc>
          <w:tcPr>
            <w:tcW w:w="958" w:type="dxa"/>
          </w:tcPr>
          <w:p w14:paraId="131636A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563C96A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Tokens</w:t>
            </w:r>
          </w:p>
        </w:tc>
        <w:tc>
          <w:tcPr>
            <w:tcW w:w="1526" w:type="dxa"/>
          </w:tcPr>
          <w:p w14:paraId="6D6CCF59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Token_contract</w:t>
            </w:r>
            <w:proofErr w:type="spellEnd"/>
          </w:p>
        </w:tc>
        <w:tc>
          <w:tcPr>
            <w:tcW w:w="1284" w:type="dxa"/>
          </w:tcPr>
          <w:p w14:paraId="025B7023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VARCHAR(</w:t>
            </w:r>
            <w:proofErr w:type="gramEnd"/>
            <w:r w:rsidRPr="00F63872">
              <w:rPr>
                <w:sz w:val="18"/>
                <w:szCs w:val="18"/>
              </w:rPr>
              <w:t>42)</w:t>
            </w:r>
          </w:p>
        </w:tc>
        <w:tc>
          <w:tcPr>
            <w:tcW w:w="1815" w:type="dxa"/>
          </w:tcPr>
          <w:p w14:paraId="08E9AA4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PRIMARY KEY</w:t>
            </w:r>
          </w:p>
        </w:tc>
        <w:tc>
          <w:tcPr>
            <w:tcW w:w="2237" w:type="dxa"/>
          </w:tcPr>
          <w:p w14:paraId="0736758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1254" w:type="dxa"/>
          </w:tcPr>
          <w:p w14:paraId="4F46D588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04577BC" w14:textId="77777777" w:rsidTr="00B715DD">
        <w:tc>
          <w:tcPr>
            <w:tcW w:w="958" w:type="dxa"/>
          </w:tcPr>
          <w:p w14:paraId="5A767AC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E50528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Tokens</w:t>
            </w:r>
          </w:p>
        </w:tc>
        <w:tc>
          <w:tcPr>
            <w:tcW w:w="1526" w:type="dxa"/>
          </w:tcPr>
          <w:p w14:paraId="3A7B982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Ticker</w:t>
            </w:r>
          </w:p>
        </w:tc>
        <w:tc>
          <w:tcPr>
            <w:tcW w:w="1284" w:type="dxa"/>
          </w:tcPr>
          <w:p w14:paraId="3289F5F4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NVARCHAR(</w:t>
            </w:r>
            <w:proofErr w:type="gramEnd"/>
            <w:r w:rsidRPr="00F63872">
              <w:rPr>
                <w:sz w:val="18"/>
                <w:szCs w:val="18"/>
              </w:rPr>
              <w:t>5)</w:t>
            </w:r>
          </w:p>
        </w:tc>
        <w:tc>
          <w:tcPr>
            <w:tcW w:w="1815" w:type="dxa"/>
          </w:tcPr>
          <w:p w14:paraId="71AD51E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212CEB75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351B2CE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46126821" w14:textId="77777777" w:rsidTr="00B715DD">
        <w:tc>
          <w:tcPr>
            <w:tcW w:w="958" w:type="dxa"/>
          </w:tcPr>
          <w:p w14:paraId="040F142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5185FAF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Tokens</w:t>
            </w:r>
          </w:p>
        </w:tc>
        <w:tc>
          <w:tcPr>
            <w:tcW w:w="1526" w:type="dxa"/>
          </w:tcPr>
          <w:p w14:paraId="1BFA685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Amount</w:t>
            </w:r>
          </w:p>
        </w:tc>
        <w:tc>
          <w:tcPr>
            <w:tcW w:w="1284" w:type="dxa"/>
          </w:tcPr>
          <w:p w14:paraId="70813CD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290844F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3D4ACCC3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799E398A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589AED7E" w14:textId="77777777" w:rsidTr="00B715DD">
        <w:tc>
          <w:tcPr>
            <w:tcW w:w="958" w:type="dxa"/>
          </w:tcPr>
          <w:p w14:paraId="4B31A3B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A62624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Tokens</w:t>
            </w:r>
          </w:p>
        </w:tc>
        <w:tc>
          <w:tcPr>
            <w:tcW w:w="1526" w:type="dxa"/>
          </w:tcPr>
          <w:p w14:paraId="3B60D326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Num_of_wallets_in</w:t>
            </w:r>
            <w:proofErr w:type="spellEnd"/>
          </w:p>
        </w:tc>
        <w:tc>
          <w:tcPr>
            <w:tcW w:w="1284" w:type="dxa"/>
          </w:tcPr>
          <w:p w14:paraId="0C9129B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37FAA50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2598E870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7619D8B1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745BBED0" w14:textId="77777777" w:rsidTr="00B715DD">
        <w:tc>
          <w:tcPr>
            <w:tcW w:w="958" w:type="dxa"/>
          </w:tcPr>
          <w:p w14:paraId="4A95E9E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743AB7F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Tokens</w:t>
            </w:r>
          </w:p>
        </w:tc>
        <w:tc>
          <w:tcPr>
            <w:tcW w:w="1526" w:type="dxa"/>
          </w:tcPr>
          <w:p w14:paraId="0BB0DE18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Value_in_eth</w:t>
            </w:r>
            <w:proofErr w:type="spellEnd"/>
          </w:p>
        </w:tc>
        <w:tc>
          <w:tcPr>
            <w:tcW w:w="1284" w:type="dxa"/>
          </w:tcPr>
          <w:p w14:paraId="1B450454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41C3DA8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11A3B9AD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116D7A5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18C2CBDA" w14:textId="77777777" w:rsidTr="00B715DD">
        <w:tc>
          <w:tcPr>
            <w:tcW w:w="958" w:type="dxa"/>
          </w:tcPr>
          <w:p w14:paraId="7EB424A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5FEEF48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Tokens</w:t>
            </w:r>
          </w:p>
        </w:tc>
        <w:tc>
          <w:tcPr>
            <w:tcW w:w="1526" w:type="dxa"/>
          </w:tcPr>
          <w:p w14:paraId="6D26F0F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Locked</w:t>
            </w:r>
          </w:p>
        </w:tc>
        <w:tc>
          <w:tcPr>
            <w:tcW w:w="1284" w:type="dxa"/>
          </w:tcPr>
          <w:p w14:paraId="09F760D2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7249FC0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NULL</w:t>
            </w:r>
          </w:p>
        </w:tc>
        <w:tc>
          <w:tcPr>
            <w:tcW w:w="2237" w:type="dxa"/>
          </w:tcPr>
          <w:p w14:paraId="1B568B09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6220A0B9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179756D" w14:textId="77777777" w:rsidTr="00B715DD">
        <w:tc>
          <w:tcPr>
            <w:tcW w:w="958" w:type="dxa"/>
          </w:tcPr>
          <w:p w14:paraId="04131A3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6BE1E71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Tokens</w:t>
            </w:r>
          </w:p>
        </w:tc>
        <w:tc>
          <w:tcPr>
            <w:tcW w:w="1526" w:type="dxa"/>
          </w:tcPr>
          <w:p w14:paraId="546BCDF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Burned</w:t>
            </w:r>
          </w:p>
        </w:tc>
        <w:tc>
          <w:tcPr>
            <w:tcW w:w="1284" w:type="dxa"/>
          </w:tcPr>
          <w:p w14:paraId="46C8C6B5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1F7BE90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NULL</w:t>
            </w:r>
          </w:p>
        </w:tc>
        <w:tc>
          <w:tcPr>
            <w:tcW w:w="2237" w:type="dxa"/>
          </w:tcPr>
          <w:p w14:paraId="6FA7216E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79BA7723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33ED142B" w14:textId="77777777" w:rsidTr="00B715DD">
        <w:tc>
          <w:tcPr>
            <w:tcW w:w="958" w:type="dxa"/>
          </w:tcPr>
          <w:p w14:paraId="2B9A85E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620ED3D1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TransactionKinds</w:t>
            </w:r>
            <w:proofErr w:type="spellEnd"/>
          </w:p>
        </w:tc>
        <w:tc>
          <w:tcPr>
            <w:tcW w:w="1526" w:type="dxa"/>
          </w:tcPr>
          <w:p w14:paraId="6DE0DE6A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Kind_code</w:t>
            </w:r>
            <w:proofErr w:type="spellEnd"/>
          </w:p>
        </w:tc>
        <w:tc>
          <w:tcPr>
            <w:tcW w:w="1284" w:type="dxa"/>
          </w:tcPr>
          <w:p w14:paraId="66C176CD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CHAR(</w:t>
            </w:r>
            <w:proofErr w:type="gramEnd"/>
            <w:r w:rsidRPr="00F63872">
              <w:rPr>
                <w:sz w:val="18"/>
                <w:szCs w:val="18"/>
              </w:rPr>
              <w:t>2)</w:t>
            </w:r>
          </w:p>
        </w:tc>
        <w:tc>
          <w:tcPr>
            <w:tcW w:w="1815" w:type="dxa"/>
          </w:tcPr>
          <w:p w14:paraId="26F77EB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PRIMARY KEY</w:t>
            </w:r>
          </w:p>
        </w:tc>
        <w:tc>
          <w:tcPr>
            <w:tcW w:w="2237" w:type="dxa"/>
          </w:tcPr>
          <w:p w14:paraId="7FC465E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1254" w:type="dxa"/>
          </w:tcPr>
          <w:p w14:paraId="2C8636B2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41054037" w14:textId="77777777" w:rsidTr="00B715DD">
        <w:tc>
          <w:tcPr>
            <w:tcW w:w="958" w:type="dxa"/>
          </w:tcPr>
          <w:p w14:paraId="292B96B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8424700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TransactionKinds</w:t>
            </w:r>
            <w:proofErr w:type="spellEnd"/>
          </w:p>
        </w:tc>
        <w:tc>
          <w:tcPr>
            <w:tcW w:w="1526" w:type="dxa"/>
          </w:tcPr>
          <w:p w14:paraId="71AA6DE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Description</w:t>
            </w:r>
          </w:p>
        </w:tc>
        <w:tc>
          <w:tcPr>
            <w:tcW w:w="1284" w:type="dxa"/>
          </w:tcPr>
          <w:p w14:paraId="32479C93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VARCHAR(</w:t>
            </w:r>
            <w:proofErr w:type="gramEnd"/>
            <w:r w:rsidRPr="00F63872">
              <w:rPr>
                <w:sz w:val="18"/>
                <w:szCs w:val="18"/>
              </w:rPr>
              <w:t>50)</w:t>
            </w:r>
          </w:p>
        </w:tc>
        <w:tc>
          <w:tcPr>
            <w:tcW w:w="1815" w:type="dxa"/>
          </w:tcPr>
          <w:p w14:paraId="004E82E8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5F00A70A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371523A5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F420260" w14:textId="77777777" w:rsidTr="00B715DD">
        <w:tc>
          <w:tcPr>
            <w:tcW w:w="958" w:type="dxa"/>
          </w:tcPr>
          <w:p w14:paraId="017D5E9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1A1995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6F83C4EA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TransactionID</w:t>
            </w:r>
            <w:proofErr w:type="spellEnd"/>
          </w:p>
        </w:tc>
        <w:tc>
          <w:tcPr>
            <w:tcW w:w="1284" w:type="dxa"/>
          </w:tcPr>
          <w:p w14:paraId="2D26406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2F8202A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PRIMARY KEY</w:t>
            </w:r>
          </w:p>
        </w:tc>
        <w:tc>
          <w:tcPr>
            <w:tcW w:w="2237" w:type="dxa"/>
          </w:tcPr>
          <w:p w14:paraId="29AC2924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IDENTITY(</w:t>
            </w:r>
            <w:proofErr w:type="gramEnd"/>
            <w:r w:rsidRPr="00F63872">
              <w:rPr>
                <w:sz w:val="18"/>
                <w:szCs w:val="18"/>
              </w:rPr>
              <w:t>80,1)</w:t>
            </w:r>
          </w:p>
        </w:tc>
        <w:tc>
          <w:tcPr>
            <w:tcW w:w="1254" w:type="dxa"/>
          </w:tcPr>
          <w:p w14:paraId="4CB3229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36184FA0" w14:textId="77777777" w:rsidTr="00B715DD">
        <w:tc>
          <w:tcPr>
            <w:tcW w:w="958" w:type="dxa"/>
          </w:tcPr>
          <w:p w14:paraId="7261CD5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2D0FE38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559909E9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Tran_tx</w:t>
            </w:r>
            <w:proofErr w:type="spellEnd"/>
          </w:p>
        </w:tc>
        <w:tc>
          <w:tcPr>
            <w:tcW w:w="1284" w:type="dxa"/>
          </w:tcPr>
          <w:p w14:paraId="6B1E153F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VARCHAR(</w:t>
            </w:r>
            <w:proofErr w:type="gramEnd"/>
            <w:r w:rsidRPr="00F63872">
              <w:rPr>
                <w:sz w:val="18"/>
                <w:szCs w:val="18"/>
              </w:rPr>
              <w:t>66)</w:t>
            </w:r>
          </w:p>
        </w:tc>
        <w:tc>
          <w:tcPr>
            <w:tcW w:w="1815" w:type="dxa"/>
          </w:tcPr>
          <w:p w14:paraId="7C21F76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UNIQUE</w:t>
            </w:r>
          </w:p>
        </w:tc>
        <w:tc>
          <w:tcPr>
            <w:tcW w:w="2237" w:type="dxa"/>
          </w:tcPr>
          <w:p w14:paraId="3E1D7C2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1254" w:type="dxa"/>
          </w:tcPr>
          <w:p w14:paraId="0C305ACE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3B8CC636" w14:textId="77777777" w:rsidTr="00B715DD">
        <w:tc>
          <w:tcPr>
            <w:tcW w:w="958" w:type="dxa"/>
          </w:tcPr>
          <w:p w14:paraId="5DB38F3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C89B52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59F85FC7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WalletID</w:t>
            </w:r>
            <w:proofErr w:type="spellEnd"/>
          </w:p>
        </w:tc>
        <w:tc>
          <w:tcPr>
            <w:tcW w:w="1284" w:type="dxa"/>
          </w:tcPr>
          <w:p w14:paraId="287F4CB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36AF69F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02800B6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Wallets(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WalletID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0541775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664DC037" w14:textId="77777777" w:rsidTr="00B715DD">
        <w:tc>
          <w:tcPr>
            <w:tcW w:w="958" w:type="dxa"/>
          </w:tcPr>
          <w:p w14:paraId="229CE28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77AB09D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77A665A8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Sender_wallet_id</w:t>
            </w:r>
            <w:proofErr w:type="spellEnd"/>
          </w:p>
        </w:tc>
        <w:tc>
          <w:tcPr>
            <w:tcW w:w="1284" w:type="dxa"/>
          </w:tcPr>
          <w:p w14:paraId="4596E05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4828F1E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65D5CAC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Wallets(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WalletID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55D1A25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7B1CB987" w14:textId="77777777" w:rsidTr="00B715DD">
        <w:tc>
          <w:tcPr>
            <w:tcW w:w="958" w:type="dxa"/>
          </w:tcPr>
          <w:p w14:paraId="4FD3EB4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lastRenderedPageBreak/>
              <w:t>Northwind</w:t>
            </w:r>
          </w:p>
        </w:tc>
        <w:tc>
          <w:tcPr>
            <w:tcW w:w="1416" w:type="dxa"/>
          </w:tcPr>
          <w:p w14:paraId="0FF6C35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08B09655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Reciever_wallet_id</w:t>
            </w:r>
            <w:proofErr w:type="spellEnd"/>
          </w:p>
        </w:tc>
        <w:tc>
          <w:tcPr>
            <w:tcW w:w="1284" w:type="dxa"/>
          </w:tcPr>
          <w:p w14:paraId="7983F76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56B7BB1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6190EE2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Wallets(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WalletID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100DC3C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35E39E08" w14:textId="77777777" w:rsidTr="00B715DD">
        <w:tc>
          <w:tcPr>
            <w:tcW w:w="958" w:type="dxa"/>
          </w:tcPr>
          <w:p w14:paraId="1806632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815E93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0B9FCE7A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Token_contract</w:t>
            </w:r>
            <w:proofErr w:type="spellEnd"/>
          </w:p>
        </w:tc>
        <w:tc>
          <w:tcPr>
            <w:tcW w:w="1284" w:type="dxa"/>
          </w:tcPr>
          <w:p w14:paraId="0CC0D15A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VARCHAR(</w:t>
            </w:r>
            <w:proofErr w:type="gramEnd"/>
            <w:r w:rsidRPr="00F63872">
              <w:rPr>
                <w:sz w:val="18"/>
                <w:szCs w:val="18"/>
              </w:rPr>
              <w:t>42)</w:t>
            </w:r>
          </w:p>
        </w:tc>
        <w:tc>
          <w:tcPr>
            <w:tcW w:w="1815" w:type="dxa"/>
          </w:tcPr>
          <w:p w14:paraId="5C2C118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21AA66B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Tokens(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Token_contract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2132D35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3509D571" w14:textId="77777777" w:rsidTr="00B715DD">
        <w:tc>
          <w:tcPr>
            <w:tcW w:w="958" w:type="dxa"/>
          </w:tcPr>
          <w:p w14:paraId="78326D6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19CC43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362149A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Ticker</w:t>
            </w:r>
          </w:p>
        </w:tc>
        <w:tc>
          <w:tcPr>
            <w:tcW w:w="1284" w:type="dxa"/>
          </w:tcPr>
          <w:p w14:paraId="361452CE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NVARCHAR(</w:t>
            </w:r>
            <w:proofErr w:type="gramEnd"/>
            <w:r w:rsidRPr="00F63872">
              <w:rPr>
                <w:sz w:val="18"/>
                <w:szCs w:val="18"/>
              </w:rPr>
              <w:t>5)</w:t>
            </w:r>
          </w:p>
        </w:tc>
        <w:tc>
          <w:tcPr>
            <w:tcW w:w="1815" w:type="dxa"/>
          </w:tcPr>
          <w:p w14:paraId="44B9845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1C1635AD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1B15F94E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60273A55" w14:textId="77777777" w:rsidTr="00B715DD">
        <w:tc>
          <w:tcPr>
            <w:tcW w:w="958" w:type="dxa"/>
          </w:tcPr>
          <w:p w14:paraId="554E1B0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3070BB1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6FC6DE89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Kind_code</w:t>
            </w:r>
            <w:proofErr w:type="spellEnd"/>
          </w:p>
        </w:tc>
        <w:tc>
          <w:tcPr>
            <w:tcW w:w="1284" w:type="dxa"/>
          </w:tcPr>
          <w:p w14:paraId="3B5424E8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CHAR(</w:t>
            </w:r>
            <w:proofErr w:type="gramEnd"/>
            <w:r w:rsidRPr="00F63872">
              <w:rPr>
                <w:sz w:val="18"/>
                <w:szCs w:val="18"/>
              </w:rPr>
              <w:t>2)</w:t>
            </w:r>
          </w:p>
        </w:tc>
        <w:tc>
          <w:tcPr>
            <w:tcW w:w="1815" w:type="dxa"/>
          </w:tcPr>
          <w:p w14:paraId="2618AAC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1B5C6D9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spellStart"/>
            <w:proofErr w:type="gramStart"/>
            <w:r w:rsidRPr="00F63872">
              <w:rPr>
                <w:sz w:val="18"/>
                <w:szCs w:val="18"/>
              </w:rPr>
              <w:t>TransactionKinds</w:t>
            </w:r>
            <w:proofErr w:type="spellEnd"/>
            <w:r w:rsidRPr="00F63872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Kind_code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43E5C0E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7880251B" w14:textId="77777777" w:rsidTr="00B715DD">
        <w:tc>
          <w:tcPr>
            <w:tcW w:w="958" w:type="dxa"/>
          </w:tcPr>
          <w:p w14:paraId="5BF5C0D8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7DF402D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151F0E2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Amount</w:t>
            </w:r>
          </w:p>
        </w:tc>
        <w:tc>
          <w:tcPr>
            <w:tcW w:w="1284" w:type="dxa"/>
          </w:tcPr>
          <w:p w14:paraId="636E288F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1416D99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4BA6D91D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AE40427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270E75FB" w14:textId="77777777" w:rsidTr="00B715DD">
        <w:tc>
          <w:tcPr>
            <w:tcW w:w="958" w:type="dxa"/>
          </w:tcPr>
          <w:p w14:paraId="671C6DF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8B2E7C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1271C736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Gas_fee</w:t>
            </w:r>
            <w:proofErr w:type="spellEnd"/>
          </w:p>
        </w:tc>
        <w:tc>
          <w:tcPr>
            <w:tcW w:w="1284" w:type="dxa"/>
          </w:tcPr>
          <w:p w14:paraId="31F40BE7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7A7979F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21495C97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1671CE92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3B647882" w14:textId="77777777" w:rsidTr="00B715DD">
        <w:tc>
          <w:tcPr>
            <w:tcW w:w="958" w:type="dxa"/>
          </w:tcPr>
          <w:p w14:paraId="70D0E7D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195AEBC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50145F33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Transaction_date</w:t>
            </w:r>
            <w:proofErr w:type="spellEnd"/>
          </w:p>
        </w:tc>
        <w:tc>
          <w:tcPr>
            <w:tcW w:w="1284" w:type="dxa"/>
          </w:tcPr>
          <w:p w14:paraId="389517E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DATETIME</w:t>
            </w:r>
          </w:p>
        </w:tc>
        <w:tc>
          <w:tcPr>
            <w:tcW w:w="1815" w:type="dxa"/>
          </w:tcPr>
          <w:p w14:paraId="4AC37DE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CURRENT_TIMESTAMP</w:t>
            </w:r>
          </w:p>
        </w:tc>
        <w:tc>
          <w:tcPr>
            <w:tcW w:w="2237" w:type="dxa"/>
          </w:tcPr>
          <w:p w14:paraId="48C186C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1254" w:type="dxa"/>
          </w:tcPr>
          <w:p w14:paraId="435BFF78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75CC1007" w14:textId="77777777" w:rsidTr="00B715DD">
        <w:tc>
          <w:tcPr>
            <w:tcW w:w="958" w:type="dxa"/>
          </w:tcPr>
          <w:p w14:paraId="186FEBD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18B878E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Transactions</w:t>
            </w:r>
          </w:p>
        </w:tc>
        <w:tc>
          <w:tcPr>
            <w:tcW w:w="1526" w:type="dxa"/>
          </w:tcPr>
          <w:p w14:paraId="78039DF8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Block_number</w:t>
            </w:r>
            <w:proofErr w:type="spellEnd"/>
          </w:p>
        </w:tc>
        <w:tc>
          <w:tcPr>
            <w:tcW w:w="1284" w:type="dxa"/>
          </w:tcPr>
          <w:p w14:paraId="3DD021B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74A93AA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1B3CBB3E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03E7FC70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100857C5" w14:textId="77777777" w:rsidTr="00B715DD">
        <w:tc>
          <w:tcPr>
            <w:tcW w:w="958" w:type="dxa"/>
          </w:tcPr>
          <w:p w14:paraId="308FD75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1945667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1677F996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TransactionID</w:t>
            </w:r>
            <w:proofErr w:type="spellEnd"/>
          </w:p>
        </w:tc>
        <w:tc>
          <w:tcPr>
            <w:tcW w:w="1284" w:type="dxa"/>
          </w:tcPr>
          <w:p w14:paraId="13AE9EA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2D081D4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PRIMARY KEY</w:t>
            </w:r>
          </w:p>
        </w:tc>
        <w:tc>
          <w:tcPr>
            <w:tcW w:w="2237" w:type="dxa"/>
          </w:tcPr>
          <w:p w14:paraId="2B579BF0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IDENTITY(</w:t>
            </w:r>
            <w:proofErr w:type="gramEnd"/>
            <w:r w:rsidRPr="00F63872">
              <w:rPr>
                <w:sz w:val="18"/>
                <w:szCs w:val="18"/>
              </w:rPr>
              <w:t>80,1)</w:t>
            </w:r>
          </w:p>
        </w:tc>
        <w:tc>
          <w:tcPr>
            <w:tcW w:w="1254" w:type="dxa"/>
          </w:tcPr>
          <w:p w14:paraId="5B05FEA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629AB089" w14:textId="77777777" w:rsidTr="00B715DD">
        <w:tc>
          <w:tcPr>
            <w:tcW w:w="958" w:type="dxa"/>
          </w:tcPr>
          <w:p w14:paraId="2B1BCC0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646EE98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0E00E637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WalletID</w:t>
            </w:r>
            <w:proofErr w:type="spellEnd"/>
          </w:p>
        </w:tc>
        <w:tc>
          <w:tcPr>
            <w:tcW w:w="1284" w:type="dxa"/>
          </w:tcPr>
          <w:p w14:paraId="538C721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4E02D43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5D93603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Wallets(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WalletID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79DE5CC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544C1F83" w14:textId="77777777" w:rsidTr="00B715DD">
        <w:tc>
          <w:tcPr>
            <w:tcW w:w="958" w:type="dxa"/>
          </w:tcPr>
          <w:p w14:paraId="63735B0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5B78CF0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44ABEA9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Amount</w:t>
            </w:r>
          </w:p>
        </w:tc>
        <w:tc>
          <w:tcPr>
            <w:tcW w:w="1284" w:type="dxa"/>
          </w:tcPr>
          <w:p w14:paraId="12532D33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1BF9B38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556A00A3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EA753F1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45C3B85B" w14:textId="77777777" w:rsidTr="00B715DD">
        <w:tc>
          <w:tcPr>
            <w:tcW w:w="958" w:type="dxa"/>
          </w:tcPr>
          <w:p w14:paraId="0761D21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EC471C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614CA698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Amount_in_eth</w:t>
            </w:r>
            <w:proofErr w:type="spellEnd"/>
          </w:p>
        </w:tc>
        <w:tc>
          <w:tcPr>
            <w:tcW w:w="1284" w:type="dxa"/>
          </w:tcPr>
          <w:p w14:paraId="549FF8DF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181B732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701E8253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D7AA974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75BF3AD" w14:textId="77777777" w:rsidTr="00B715DD">
        <w:tc>
          <w:tcPr>
            <w:tcW w:w="958" w:type="dxa"/>
          </w:tcPr>
          <w:p w14:paraId="0084668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725D4ED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00A637C5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Transaction_date</w:t>
            </w:r>
            <w:proofErr w:type="spellEnd"/>
          </w:p>
        </w:tc>
        <w:tc>
          <w:tcPr>
            <w:tcW w:w="1284" w:type="dxa"/>
          </w:tcPr>
          <w:p w14:paraId="03B63F4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DATETIME</w:t>
            </w:r>
          </w:p>
        </w:tc>
        <w:tc>
          <w:tcPr>
            <w:tcW w:w="1815" w:type="dxa"/>
          </w:tcPr>
          <w:p w14:paraId="01A6884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CURRENT_TIMESTAMP</w:t>
            </w:r>
          </w:p>
        </w:tc>
        <w:tc>
          <w:tcPr>
            <w:tcW w:w="2237" w:type="dxa"/>
          </w:tcPr>
          <w:p w14:paraId="6CC69F9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1254" w:type="dxa"/>
          </w:tcPr>
          <w:p w14:paraId="1AE61262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D736904" w14:textId="77777777" w:rsidTr="00B715DD">
        <w:tc>
          <w:tcPr>
            <w:tcW w:w="958" w:type="dxa"/>
          </w:tcPr>
          <w:p w14:paraId="6D9FDE8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2929DBF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45E80EE9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Gas_fee</w:t>
            </w:r>
            <w:proofErr w:type="spellEnd"/>
          </w:p>
        </w:tc>
        <w:tc>
          <w:tcPr>
            <w:tcW w:w="1284" w:type="dxa"/>
          </w:tcPr>
          <w:p w14:paraId="7290D05E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38968A2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023FCD13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64AAF484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2E921396" w14:textId="77777777" w:rsidTr="00B715DD">
        <w:tc>
          <w:tcPr>
            <w:tcW w:w="958" w:type="dxa"/>
          </w:tcPr>
          <w:p w14:paraId="1F9068A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20B192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7ED16C4C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Sender_wallet_id</w:t>
            </w:r>
            <w:proofErr w:type="spellEnd"/>
          </w:p>
        </w:tc>
        <w:tc>
          <w:tcPr>
            <w:tcW w:w="1284" w:type="dxa"/>
          </w:tcPr>
          <w:p w14:paraId="43348C1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51EFD92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796B665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Wallets(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WalletID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284307E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6FF3E5C3" w14:textId="77777777" w:rsidTr="00B715DD">
        <w:tc>
          <w:tcPr>
            <w:tcW w:w="958" w:type="dxa"/>
          </w:tcPr>
          <w:p w14:paraId="35063AF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B109E3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5791D228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Block_number</w:t>
            </w:r>
            <w:proofErr w:type="spellEnd"/>
          </w:p>
        </w:tc>
        <w:tc>
          <w:tcPr>
            <w:tcW w:w="1284" w:type="dxa"/>
          </w:tcPr>
          <w:p w14:paraId="10383B4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5845BD3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067A002B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116522C7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2723CA21" w14:textId="77777777" w:rsidTr="00B715DD">
        <w:tc>
          <w:tcPr>
            <w:tcW w:w="958" w:type="dxa"/>
          </w:tcPr>
          <w:p w14:paraId="7AC24FE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B7FC6C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3FFA92BF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Token_contract</w:t>
            </w:r>
            <w:proofErr w:type="spellEnd"/>
          </w:p>
        </w:tc>
        <w:tc>
          <w:tcPr>
            <w:tcW w:w="1284" w:type="dxa"/>
          </w:tcPr>
          <w:p w14:paraId="0ADC6EEC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VARCHAR(</w:t>
            </w:r>
            <w:proofErr w:type="gramEnd"/>
            <w:r w:rsidRPr="00F63872">
              <w:rPr>
                <w:sz w:val="18"/>
                <w:szCs w:val="18"/>
              </w:rPr>
              <w:t>42)</w:t>
            </w:r>
          </w:p>
        </w:tc>
        <w:tc>
          <w:tcPr>
            <w:tcW w:w="1815" w:type="dxa"/>
          </w:tcPr>
          <w:p w14:paraId="45981CC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77954F0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Tokens(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Token_contract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360634C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6FB5E153" w14:textId="77777777" w:rsidTr="00B715DD">
        <w:tc>
          <w:tcPr>
            <w:tcW w:w="958" w:type="dxa"/>
          </w:tcPr>
          <w:p w14:paraId="230E15E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6E6BF8F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3F3A193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Ticker</w:t>
            </w:r>
          </w:p>
        </w:tc>
        <w:tc>
          <w:tcPr>
            <w:tcW w:w="1284" w:type="dxa"/>
          </w:tcPr>
          <w:p w14:paraId="32E5D00F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NVARCHAR(</w:t>
            </w:r>
            <w:proofErr w:type="gramEnd"/>
            <w:r w:rsidRPr="00F63872">
              <w:rPr>
                <w:sz w:val="18"/>
                <w:szCs w:val="18"/>
              </w:rPr>
              <w:t>5)</w:t>
            </w:r>
          </w:p>
        </w:tc>
        <w:tc>
          <w:tcPr>
            <w:tcW w:w="1815" w:type="dxa"/>
          </w:tcPr>
          <w:p w14:paraId="356BA61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7DCEB31D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7DBA50AC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59672D7B" w14:textId="77777777" w:rsidTr="00B715DD">
        <w:tc>
          <w:tcPr>
            <w:tcW w:w="958" w:type="dxa"/>
          </w:tcPr>
          <w:p w14:paraId="2F921D5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137BA97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Deposits</w:t>
            </w:r>
          </w:p>
        </w:tc>
        <w:tc>
          <w:tcPr>
            <w:tcW w:w="1526" w:type="dxa"/>
          </w:tcPr>
          <w:p w14:paraId="0A21B398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Kind_code</w:t>
            </w:r>
            <w:proofErr w:type="spellEnd"/>
          </w:p>
        </w:tc>
        <w:tc>
          <w:tcPr>
            <w:tcW w:w="1284" w:type="dxa"/>
          </w:tcPr>
          <w:p w14:paraId="49F394E0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CHAR(</w:t>
            </w:r>
            <w:proofErr w:type="gramEnd"/>
            <w:r w:rsidRPr="00F63872">
              <w:rPr>
                <w:sz w:val="18"/>
                <w:szCs w:val="18"/>
              </w:rPr>
              <w:t>2)</w:t>
            </w:r>
          </w:p>
        </w:tc>
        <w:tc>
          <w:tcPr>
            <w:tcW w:w="1815" w:type="dxa"/>
          </w:tcPr>
          <w:p w14:paraId="20A33A3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30FDAFA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spellStart"/>
            <w:proofErr w:type="gramStart"/>
            <w:r w:rsidRPr="00F63872">
              <w:rPr>
                <w:sz w:val="18"/>
                <w:szCs w:val="18"/>
              </w:rPr>
              <w:t>TransactionKinds</w:t>
            </w:r>
            <w:proofErr w:type="spellEnd"/>
            <w:r w:rsidRPr="00F63872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Kind_code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0F4807F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35630D24" w14:textId="77777777" w:rsidTr="00B715DD">
        <w:tc>
          <w:tcPr>
            <w:tcW w:w="958" w:type="dxa"/>
          </w:tcPr>
          <w:p w14:paraId="6648A6D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C357A2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7A9CAB52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TransactionID</w:t>
            </w:r>
            <w:proofErr w:type="spellEnd"/>
          </w:p>
        </w:tc>
        <w:tc>
          <w:tcPr>
            <w:tcW w:w="1284" w:type="dxa"/>
          </w:tcPr>
          <w:p w14:paraId="6765519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34F8D25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PRIMARY KEY</w:t>
            </w:r>
          </w:p>
        </w:tc>
        <w:tc>
          <w:tcPr>
            <w:tcW w:w="2237" w:type="dxa"/>
          </w:tcPr>
          <w:p w14:paraId="48AB5449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IDENTITY(</w:t>
            </w:r>
            <w:proofErr w:type="gramEnd"/>
            <w:r w:rsidRPr="00F63872">
              <w:rPr>
                <w:sz w:val="18"/>
                <w:szCs w:val="18"/>
              </w:rPr>
              <w:t>80,1)</w:t>
            </w:r>
          </w:p>
        </w:tc>
        <w:tc>
          <w:tcPr>
            <w:tcW w:w="1254" w:type="dxa"/>
          </w:tcPr>
          <w:p w14:paraId="6FCD633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3B8843C3" w14:textId="77777777" w:rsidTr="00B715DD">
        <w:tc>
          <w:tcPr>
            <w:tcW w:w="958" w:type="dxa"/>
          </w:tcPr>
          <w:p w14:paraId="33FBFCB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651ABBC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4DA22C63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WalletID</w:t>
            </w:r>
            <w:proofErr w:type="spellEnd"/>
          </w:p>
        </w:tc>
        <w:tc>
          <w:tcPr>
            <w:tcW w:w="1284" w:type="dxa"/>
          </w:tcPr>
          <w:p w14:paraId="618DB82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14DF1A2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4DFBC79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Wallets(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WalletID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4F24381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51DEF210" w14:textId="77777777" w:rsidTr="00B715DD">
        <w:tc>
          <w:tcPr>
            <w:tcW w:w="958" w:type="dxa"/>
          </w:tcPr>
          <w:p w14:paraId="759C6A4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CA608D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58AE4B9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Amount</w:t>
            </w:r>
          </w:p>
        </w:tc>
        <w:tc>
          <w:tcPr>
            <w:tcW w:w="1284" w:type="dxa"/>
          </w:tcPr>
          <w:p w14:paraId="3197BD9F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255252B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623BAA57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2602BB7A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1177A130" w14:textId="77777777" w:rsidTr="00B715DD">
        <w:tc>
          <w:tcPr>
            <w:tcW w:w="958" w:type="dxa"/>
          </w:tcPr>
          <w:p w14:paraId="70F9393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2415A271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6D059540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Amount_in_eth</w:t>
            </w:r>
            <w:proofErr w:type="spellEnd"/>
          </w:p>
        </w:tc>
        <w:tc>
          <w:tcPr>
            <w:tcW w:w="1284" w:type="dxa"/>
          </w:tcPr>
          <w:p w14:paraId="0A3BAE0A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2E907DCA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78368526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E9EE9AE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604AE9C3" w14:textId="77777777" w:rsidTr="00B715DD">
        <w:tc>
          <w:tcPr>
            <w:tcW w:w="958" w:type="dxa"/>
          </w:tcPr>
          <w:p w14:paraId="356F744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FCC600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2E8B86D0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Transaction_date</w:t>
            </w:r>
            <w:proofErr w:type="spellEnd"/>
          </w:p>
        </w:tc>
        <w:tc>
          <w:tcPr>
            <w:tcW w:w="1284" w:type="dxa"/>
          </w:tcPr>
          <w:p w14:paraId="39BFB6D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DATETIME</w:t>
            </w:r>
          </w:p>
        </w:tc>
        <w:tc>
          <w:tcPr>
            <w:tcW w:w="1815" w:type="dxa"/>
          </w:tcPr>
          <w:p w14:paraId="0AD68225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DEFAULT CURRENT_TIMESTAMP</w:t>
            </w:r>
          </w:p>
        </w:tc>
        <w:tc>
          <w:tcPr>
            <w:tcW w:w="2237" w:type="dxa"/>
          </w:tcPr>
          <w:p w14:paraId="624B7AB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1254" w:type="dxa"/>
          </w:tcPr>
          <w:p w14:paraId="04AF9DF1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4A039C93" w14:textId="77777777" w:rsidTr="00B715DD">
        <w:tc>
          <w:tcPr>
            <w:tcW w:w="958" w:type="dxa"/>
          </w:tcPr>
          <w:p w14:paraId="34F6B50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778CC468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6E57C051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Gas_fee</w:t>
            </w:r>
            <w:proofErr w:type="spellEnd"/>
          </w:p>
        </w:tc>
        <w:tc>
          <w:tcPr>
            <w:tcW w:w="1284" w:type="dxa"/>
          </w:tcPr>
          <w:p w14:paraId="3779CAE7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DECIMAL(</w:t>
            </w:r>
            <w:proofErr w:type="gramEnd"/>
            <w:r w:rsidRPr="00F63872">
              <w:rPr>
                <w:sz w:val="18"/>
                <w:szCs w:val="18"/>
              </w:rPr>
              <w:t>18,8)</w:t>
            </w:r>
          </w:p>
        </w:tc>
        <w:tc>
          <w:tcPr>
            <w:tcW w:w="1815" w:type="dxa"/>
          </w:tcPr>
          <w:p w14:paraId="5669D3E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34F3833D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7CFE7CB8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23B64BA5" w14:textId="77777777" w:rsidTr="00B715DD">
        <w:tc>
          <w:tcPr>
            <w:tcW w:w="958" w:type="dxa"/>
          </w:tcPr>
          <w:p w14:paraId="079A854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4DF8A2E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568E6024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Recipient_wallet_id</w:t>
            </w:r>
            <w:proofErr w:type="spellEnd"/>
          </w:p>
        </w:tc>
        <w:tc>
          <w:tcPr>
            <w:tcW w:w="1284" w:type="dxa"/>
          </w:tcPr>
          <w:p w14:paraId="2F0B385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5C7C6333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2AF68B5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Wallets(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WalletID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4F4BA2E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2CB68744" w14:textId="77777777" w:rsidTr="00B715DD">
        <w:tc>
          <w:tcPr>
            <w:tcW w:w="958" w:type="dxa"/>
          </w:tcPr>
          <w:p w14:paraId="2380C1D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1D99718F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22A6389E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Block_number</w:t>
            </w:r>
            <w:proofErr w:type="spellEnd"/>
          </w:p>
        </w:tc>
        <w:tc>
          <w:tcPr>
            <w:tcW w:w="1284" w:type="dxa"/>
          </w:tcPr>
          <w:p w14:paraId="5DD6CBAE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INT</w:t>
            </w:r>
          </w:p>
        </w:tc>
        <w:tc>
          <w:tcPr>
            <w:tcW w:w="1815" w:type="dxa"/>
          </w:tcPr>
          <w:p w14:paraId="1450BA9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7812E74D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08407AE0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777DF7DA" w14:textId="77777777" w:rsidTr="00B715DD">
        <w:tc>
          <w:tcPr>
            <w:tcW w:w="958" w:type="dxa"/>
          </w:tcPr>
          <w:p w14:paraId="717015C4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73FFE6C7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3B4553C2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Token_contract</w:t>
            </w:r>
            <w:proofErr w:type="spellEnd"/>
          </w:p>
        </w:tc>
        <w:tc>
          <w:tcPr>
            <w:tcW w:w="1284" w:type="dxa"/>
          </w:tcPr>
          <w:p w14:paraId="6DAB0FDE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VARCHAR(</w:t>
            </w:r>
            <w:proofErr w:type="gramEnd"/>
            <w:r w:rsidRPr="00F63872">
              <w:rPr>
                <w:sz w:val="18"/>
                <w:szCs w:val="18"/>
              </w:rPr>
              <w:t>42)</w:t>
            </w:r>
          </w:p>
        </w:tc>
        <w:tc>
          <w:tcPr>
            <w:tcW w:w="1815" w:type="dxa"/>
          </w:tcPr>
          <w:p w14:paraId="568CA20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6C317D8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gramStart"/>
            <w:r w:rsidRPr="00F63872">
              <w:rPr>
                <w:sz w:val="18"/>
                <w:szCs w:val="18"/>
              </w:rPr>
              <w:t>Tokens(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Token_contract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41A87ADB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  <w:tr w:rsidR="00B715DD" w:rsidRPr="00F63872" w14:paraId="49B0C488" w14:textId="77777777" w:rsidTr="00B715DD">
        <w:tc>
          <w:tcPr>
            <w:tcW w:w="958" w:type="dxa"/>
          </w:tcPr>
          <w:p w14:paraId="369A4D4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5894340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489DAF96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Ticker</w:t>
            </w:r>
          </w:p>
        </w:tc>
        <w:tc>
          <w:tcPr>
            <w:tcW w:w="1284" w:type="dxa"/>
          </w:tcPr>
          <w:p w14:paraId="6465F7AA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NVARCHAR(</w:t>
            </w:r>
            <w:proofErr w:type="gramEnd"/>
            <w:r w:rsidRPr="00F63872">
              <w:rPr>
                <w:sz w:val="18"/>
                <w:szCs w:val="18"/>
              </w:rPr>
              <w:t>5)</w:t>
            </w:r>
          </w:p>
        </w:tc>
        <w:tc>
          <w:tcPr>
            <w:tcW w:w="1815" w:type="dxa"/>
          </w:tcPr>
          <w:p w14:paraId="36DB1D5C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  <w:tc>
          <w:tcPr>
            <w:tcW w:w="2237" w:type="dxa"/>
          </w:tcPr>
          <w:p w14:paraId="0F021BC8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  <w:tc>
          <w:tcPr>
            <w:tcW w:w="1254" w:type="dxa"/>
          </w:tcPr>
          <w:p w14:paraId="5EF07476" w14:textId="77777777" w:rsidR="0048096A" w:rsidRPr="00F63872" w:rsidRDefault="0048096A">
            <w:pPr>
              <w:rPr>
                <w:sz w:val="18"/>
                <w:szCs w:val="18"/>
              </w:rPr>
            </w:pPr>
          </w:p>
        </w:tc>
      </w:tr>
      <w:tr w:rsidR="00B715DD" w:rsidRPr="00F63872" w14:paraId="09CE7CFE" w14:textId="77777777" w:rsidTr="00B715DD">
        <w:tc>
          <w:tcPr>
            <w:tcW w:w="958" w:type="dxa"/>
          </w:tcPr>
          <w:p w14:paraId="1D70844D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Northwind</w:t>
            </w:r>
          </w:p>
        </w:tc>
        <w:tc>
          <w:tcPr>
            <w:tcW w:w="1416" w:type="dxa"/>
          </w:tcPr>
          <w:p w14:paraId="0090513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Withdrawals</w:t>
            </w:r>
          </w:p>
        </w:tc>
        <w:tc>
          <w:tcPr>
            <w:tcW w:w="1526" w:type="dxa"/>
          </w:tcPr>
          <w:p w14:paraId="3B88A39E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spellStart"/>
            <w:r w:rsidRPr="00F63872">
              <w:rPr>
                <w:sz w:val="18"/>
                <w:szCs w:val="18"/>
              </w:rPr>
              <w:t>Kind_code</w:t>
            </w:r>
            <w:proofErr w:type="spellEnd"/>
          </w:p>
        </w:tc>
        <w:tc>
          <w:tcPr>
            <w:tcW w:w="1284" w:type="dxa"/>
          </w:tcPr>
          <w:p w14:paraId="03F9A8D0" w14:textId="77777777" w:rsidR="0048096A" w:rsidRPr="00F63872" w:rsidRDefault="00000000">
            <w:pPr>
              <w:rPr>
                <w:sz w:val="18"/>
                <w:szCs w:val="18"/>
              </w:rPr>
            </w:pPr>
            <w:proofErr w:type="gramStart"/>
            <w:r w:rsidRPr="00F63872">
              <w:rPr>
                <w:sz w:val="18"/>
                <w:szCs w:val="18"/>
              </w:rPr>
              <w:t>CHAR(</w:t>
            </w:r>
            <w:proofErr w:type="gramEnd"/>
            <w:r w:rsidRPr="00F63872">
              <w:rPr>
                <w:sz w:val="18"/>
                <w:szCs w:val="18"/>
              </w:rPr>
              <w:t>2)</w:t>
            </w:r>
          </w:p>
        </w:tc>
        <w:tc>
          <w:tcPr>
            <w:tcW w:w="1815" w:type="dxa"/>
          </w:tcPr>
          <w:p w14:paraId="1BCDEC49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FOREIGN KEY</w:t>
            </w:r>
          </w:p>
        </w:tc>
        <w:tc>
          <w:tcPr>
            <w:tcW w:w="2237" w:type="dxa"/>
          </w:tcPr>
          <w:p w14:paraId="45EE7340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 xml:space="preserve">REFERENCES </w:t>
            </w:r>
            <w:proofErr w:type="spellStart"/>
            <w:proofErr w:type="gramStart"/>
            <w:r w:rsidRPr="00F63872">
              <w:rPr>
                <w:sz w:val="18"/>
                <w:szCs w:val="18"/>
              </w:rPr>
              <w:t>TransactionKinds</w:t>
            </w:r>
            <w:proofErr w:type="spellEnd"/>
            <w:r w:rsidRPr="00F63872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F63872">
              <w:rPr>
                <w:sz w:val="18"/>
                <w:szCs w:val="18"/>
              </w:rPr>
              <w:t>Kind_code</w:t>
            </w:r>
            <w:proofErr w:type="spellEnd"/>
            <w:r w:rsidRPr="00F63872">
              <w:rPr>
                <w:sz w:val="18"/>
                <w:szCs w:val="18"/>
              </w:rPr>
              <w:t>)</w:t>
            </w:r>
          </w:p>
        </w:tc>
        <w:tc>
          <w:tcPr>
            <w:tcW w:w="1254" w:type="dxa"/>
          </w:tcPr>
          <w:p w14:paraId="67C84A12" w14:textId="77777777" w:rsidR="0048096A" w:rsidRPr="00F63872" w:rsidRDefault="00000000">
            <w:pPr>
              <w:rPr>
                <w:sz w:val="18"/>
                <w:szCs w:val="18"/>
              </w:rPr>
            </w:pPr>
            <w:r w:rsidRPr="00F63872">
              <w:rPr>
                <w:sz w:val="18"/>
                <w:szCs w:val="18"/>
              </w:rPr>
              <w:t>NOT NULL</w:t>
            </w:r>
          </w:p>
        </w:tc>
      </w:tr>
    </w:tbl>
    <w:p w14:paraId="001B793C" w14:textId="620752FE" w:rsidR="00B715DD" w:rsidRDefault="00B715DD" w:rsidP="00B715DD">
      <w:pPr>
        <w:pStyle w:val="NormalWeb"/>
        <w:spacing w:before="0" w:beforeAutospacing="0" w:after="0" w:afterAutospacing="0"/>
        <w:rPr>
          <w:rtl/>
        </w:rPr>
      </w:pPr>
      <w:r>
        <w:rPr>
          <w:rtl/>
        </w:rPr>
        <w:lastRenderedPageBreak/>
        <w:br/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instrText xml:space="preserve"> INCLUDEPICTURE "https://lh7-rt.googleusercontent.com/docsz/AD_4nXdGdAljd-B9fxZ_ihrQp7hSB68WnHxbI8z_ZNlnfZQb4qXGU2LTPGsNga0rhTW5MR1f2Hf7lSCtHuX-Ve4ddza_tK9GZoutD6HJB6ChWWL0iRju6uR5ollMTpMEaxEalB_f6GFX9g?key=TkCKs0fLjbG-H_M_131uKvFj" \* MERGEFORMATINET </w:instrText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CA28A31" wp14:editId="6A33D88C">
            <wp:extent cx="5486400" cy="2633980"/>
            <wp:effectExtent l="0" t="0" r="0" b="0"/>
            <wp:docPr id="39724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4FCC559A" w14:textId="77777777" w:rsidR="00B715DD" w:rsidRDefault="00B715DD" w:rsidP="00B715DD">
      <w:pPr>
        <w:pStyle w:val="NormalWeb"/>
        <w:spacing w:before="0" w:beforeAutospacing="0" w:after="0" w:afterAutospacing="0"/>
        <w:rPr>
          <w:rtl/>
        </w:rPr>
      </w:pPr>
    </w:p>
    <w:p w14:paraId="3A593DE6" w14:textId="77777777" w:rsidR="00B715DD" w:rsidRDefault="00B715DD" w:rsidP="00B715DD">
      <w:pPr>
        <w:pStyle w:val="NormalWeb"/>
        <w:spacing w:before="0" w:beforeAutospacing="0" w:after="0" w:afterAutospacing="0"/>
        <w:rPr>
          <w:rtl/>
        </w:rPr>
      </w:pPr>
    </w:p>
    <w:p w14:paraId="349A9B51" w14:textId="77777777" w:rsidR="00B715DD" w:rsidRDefault="00B715DD" w:rsidP="00B715DD">
      <w:pPr>
        <w:pStyle w:val="NormalWeb"/>
        <w:spacing w:before="0" w:beforeAutospacing="0" w:after="0" w:afterAutospacing="0"/>
        <w:rPr>
          <w:rtl/>
        </w:rPr>
      </w:pPr>
    </w:p>
    <w:p w14:paraId="3C0AC6BA" w14:textId="77777777" w:rsidR="00B715DD" w:rsidRDefault="00B715DD" w:rsidP="00B715DD">
      <w:pPr>
        <w:pStyle w:val="NormalWeb"/>
        <w:spacing w:before="0" w:beforeAutospacing="0" w:after="0" w:afterAutospacing="0"/>
        <w:rPr>
          <w:rtl/>
        </w:rPr>
      </w:pPr>
    </w:p>
    <w:p w14:paraId="542719AA" w14:textId="77777777" w:rsidR="00B715DD" w:rsidRDefault="00B715DD" w:rsidP="00B715DD">
      <w:pPr>
        <w:pStyle w:val="NormalWeb"/>
        <w:spacing w:before="0" w:beforeAutospacing="0" w:after="0" w:afterAutospacing="0"/>
        <w:rPr>
          <w:rtl/>
        </w:rPr>
      </w:pPr>
    </w:p>
    <w:p w14:paraId="5B95472E" w14:textId="04769462" w:rsidR="00B715DD" w:rsidRPr="00B715DD" w:rsidRDefault="00B715DD" w:rsidP="00B715DD">
      <w:pPr>
        <w:pStyle w:val="NormalWeb"/>
        <w:spacing w:before="0" w:beforeAutospacing="0" w:after="0" w:afterAutospacing="0"/>
      </w:pPr>
      <w:r>
        <w:rPr>
          <w:rtl/>
        </w:rPr>
        <w:br/>
      </w:r>
      <w:r w:rsidRPr="00B715DD">
        <w:rPr>
          <w:rFonts w:ascii="Arial" w:hAnsi="Arial" w:cs="Arial"/>
          <w:color w:val="000000"/>
          <w:sz w:val="22"/>
          <w:szCs w:val="22"/>
        </w:rPr>
        <w:t>SYNTAX:</w:t>
      </w:r>
      <w:r w:rsidRPr="00B715DD">
        <w:rPr>
          <w:rFonts w:ascii="Arial" w:hAnsi="Arial" w:cs="Arial"/>
          <w:color w:val="000000"/>
          <w:sz w:val="22"/>
          <w:szCs w:val="22"/>
        </w:rPr>
        <w:br/>
      </w:r>
      <w:r w:rsidRPr="00B715DD">
        <w:rPr>
          <w:rFonts w:ascii="Arial" w:hAnsi="Arial" w:cs="Arial"/>
          <w:color w:val="000000"/>
          <w:sz w:val="22"/>
          <w:szCs w:val="22"/>
        </w:rPr>
        <w:br/>
      </w:r>
      <w:r w:rsidRPr="00B715DD">
        <w:rPr>
          <w:rFonts w:ascii="Courier New" w:hAnsi="Courier New" w:cs="Courier New"/>
          <w:color w:val="0000FF"/>
          <w:sz w:val="18"/>
          <w:szCs w:val="18"/>
        </w:rPr>
        <w:t>USE</w:t>
      </w:r>
      <w:r w:rsidRPr="00B715DD">
        <w:rPr>
          <w:rFonts w:ascii="Courier New" w:hAnsi="Courier New" w:cs="Courier New"/>
          <w:color w:val="212121"/>
          <w:sz w:val="18"/>
          <w:szCs w:val="18"/>
        </w:rPr>
        <w:t xml:space="preserve"> Northwind</w:t>
      </w:r>
    </w:p>
    <w:p w14:paraId="08D8975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7832A018" w14:textId="1C25C0A3" w:rsidR="00B715DD" w:rsidRPr="00B715DD" w:rsidRDefault="00ED1B1B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 xml:space="preserve">-- </w:t>
      </w:r>
      <w:r w:rsidR="00B715DD"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CREATE</w:t>
      </w:r>
      <w:r w:rsidR="00B715DD"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="00B715DD"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SCHEMA</w:t>
      </w:r>
      <w:r w:rsidR="00B715DD"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="00B715DD"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Project</w:t>
      </w:r>
      <w:r w:rsidR="00B715DD"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;</w:t>
      </w:r>
    </w:p>
    <w:p w14:paraId="4934C17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07EEB8BE" w14:textId="53384B52" w:rsidR="00B715DD" w:rsidRPr="00ED1B1B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B715DD">
        <w:rPr>
          <w:rFonts w:ascii="Courier New" w:eastAsia="Times New Roman" w:hAnsi="Courier New" w:cs="Courier New"/>
          <w:color w:val="008000"/>
          <w:sz w:val="18"/>
          <w:szCs w:val="18"/>
          <w:lang w:val="en-IL" w:bidi="he-IL"/>
        </w:rPr>
        <w:t>-- Tyler Dawson project</w:t>
      </w:r>
      <w:r w:rsidR="00ED1B1B">
        <w:rPr>
          <w:rFonts w:ascii="Courier New" w:eastAsia="Times New Roman" w:hAnsi="Courier New" w:cs="Courier New" w:hint="cs"/>
          <w:color w:val="008000"/>
          <w:sz w:val="18"/>
          <w:szCs w:val="18"/>
          <w:rtl/>
          <w:lang w:val="en-IL" w:bidi="he-IL"/>
        </w:rPr>
        <w:t xml:space="preserve"> </w:t>
      </w:r>
    </w:p>
    <w:p w14:paraId="6C32019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5573593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CREATE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TABLE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Project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.Wallets</w:t>
      </w:r>
    </w:p>
    <w:p w14:paraId="453273B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</w:p>
    <w:p w14:paraId="3B8DFA1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WalletID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PRIMARY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IDENTITY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0BF15B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Wallet_Address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UNIQUE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4DB03E5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Created_at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DATETIME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CURRENT_TIMESTAMP,</w:t>
      </w:r>
    </w:p>
    <w:p w14:paraId="7D550A1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Nm_Of_Assets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4270F6D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Balance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02B956F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Total_gas_fees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1B4A0D8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Total_deposits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02F6F9E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Total_withdrawals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</w:p>
    <w:p w14:paraId="57DDB9F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7033B7D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0B20505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CREATE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TABLE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Project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.Tokens</w:t>
      </w:r>
    </w:p>
    <w:p w14:paraId="71B67A3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</w:p>
    <w:p w14:paraId="007B3F5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Token_contract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PRIMARY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1339984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Ticker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 </w:t>
      </w:r>
    </w:p>
    <w:p w14:paraId="239424C1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Amount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0552C53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Num_of_wallets_in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53656B1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Value_in_eth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74C972A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Locked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6F417D5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Burned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NULL</w:t>
      </w:r>
    </w:p>
    <w:p w14:paraId="3E723D4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3FA6DD4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7F840E5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lastRenderedPageBreak/>
        <w:t>CREATE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TABLE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Project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.TransactionKinds</w:t>
      </w:r>
    </w:p>
    <w:p w14:paraId="0826EAC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</w:p>
    <w:p w14:paraId="5808F58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Kind_code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PRIMARY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6ABF5EA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   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Description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</w:p>
    <w:p w14:paraId="4AA02CF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7DEA3EA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1E723941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CREATE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TABLE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Project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.Transactions</w:t>
      </w:r>
    </w:p>
    <w:p w14:paraId="1F0B291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</w:p>
    <w:p w14:paraId="0A340CD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TransactionID 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PRIMARY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IDENTITY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9DDFB9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Tran_tx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UNIQUE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24087A2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WalletID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Project.Wallets(WalletID),</w:t>
      </w:r>
    </w:p>
    <w:p w14:paraId="74434F3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Sender_wallet_id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Project.Wallets(WalletID),</w:t>
      </w:r>
    </w:p>
    <w:p w14:paraId="5543908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Reciever_wallet_id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Project.Wallets(WalletID),</w:t>
      </w:r>
    </w:p>
    <w:p w14:paraId="1C0D76A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Token_contract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    Project.Tokens(Token_contract),</w:t>
      </w:r>
    </w:p>
    <w:p w14:paraId="4B8E6B3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Ticker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31B408C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kind_code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Project.TransactionKinds(kind_code),</w:t>
      </w:r>
    </w:p>
    <w:p w14:paraId="62C288E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Amount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5C0BA78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Gas_fee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46264E5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Transaction_date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DATETIME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CURRENT_TIMESTAMP,</w:t>
      </w:r>
    </w:p>
    <w:p w14:paraId="469936B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Block_number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</w:p>
    <w:p w14:paraId="7ED466F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357EE7D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6090584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CREATE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TABLE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Project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.Deposits</w:t>
      </w:r>
    </w:p>
    <w:p w14:paraId="1C967DD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</w:p>
    <w:p w14:paraId="5466A53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TransactionID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PRIMARY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IDENTITY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0DC9EA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WalletID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Project.Wallets(WalletID),</w:t>
      </w:r>
    </w:p>
    <w:p w14:paraId="2ABF093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Amount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7DD164A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Amount_in_eth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651093E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Transaction_date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DATETIME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CURRENT_TIMESTAMP,</w:t>
      </w:r>
    </w:p>
    <w:p w14:paraId="4806226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Gas_fee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2E620F4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Sender_wallet_id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Project.Wallets(WalletID),</w:t>
      </w:r>
    </w:p>
    <w:p w14:paraId="02F0CC1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Block_number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6AD187A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Token_contract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Project.Tokens(token_contract),</w:t>
      </w:r>
    </w:p>
    <w:p w14:paraId="034D3B6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Ticker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44EDB2D1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kind_code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Project.TransactionKinds(kind_code) </w:t>
      </w:r>
    </w:p>
    <w:p w14:paraId="6DF1DD2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72BF3C1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2D70833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CREATE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TABLE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Project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.Withdrawals</w:t>
      </w:r>
    </w:p>
    <w:p w14:paraId="5067890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</w:p>
    <w:p w14:paraId="2F00075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TransactionID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PRIMARY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795E26"/>
          <w:sz w:val="18"/>
          <w:szCs w:val="18"/>
          <w:lang w:val="en-IL" w:bidi="he-IL"/>
        </w:rPr>
        <w:t>IDENTITY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F275B5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WalletID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Project.Wallets(WalletID),</w:t>
      </w:r>
    </w:p>
    <w:p w14:paraId="13E9042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Amount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6D5158A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Amount_in_eth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64C314F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Transaction_date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DATETIME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DEFAULT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CURRENT_TIMESTAMP,</w:t>
      </w:r>
    </w:p>
    <w:p w14:paraId="2B087C8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Gas_fee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DECIMAL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7F9E52B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Recipient_wallet_id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Project.Wallets(WalletID), </w:t>
      </w:r>
    </w:p>
    <w:p w14:paraId="77D7D9C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Block_number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INT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2ECA49B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Token_contract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Project.Tokens(token_contract),</w:t>
      </w:r>
    </w:p>
    <w:p w14:paraId="2179A6C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Ticker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NVARCHAR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,</w:t>
      </w:r>
    </w:p>
    <w:p w14:paraId="5300D35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   kind_code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CHAR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NOT NULL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FOREIGN KEY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REFERENCES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Project.TransactionKinds(kind_code)  </w:t>
      </w:r>
    </w:p>
    <w:p w14:paraId="61B8E51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0D3A2C9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0BCDEA1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INSERT INTO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Project.TransactionKinds (Kind_code,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Description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</w:t>
      </w:r>
    </w:p>
    <w:p w14:paraId="759A152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VALUES</w:t>
      </w:r>
    </w:p>
    <w:p w14:paraId="332B2841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'On-Chain Transfer'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9B4156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'Staking'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CA6482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lastRenderedPageBreak/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'Liquidity Pool'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22A759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'Converted to Chain'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1EE7DB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'Converted out of Chain'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558ECF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'Burned'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5F8754E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65D23E2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INSERT INTO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Project.Tokens (Token_contract, Ticker, Amount, Num_of_wallets_in, Value_in_eth, Locked, Burned)</w:t>
      </w:r>
    </w:p>
    <w:p w14:paraId="4DA806A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VALUES</w:t>
      </w:r>
    </w:p>
    <w:p w14:paraId="421451B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08FCEE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800F2D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7721A0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'0xDdEeFf11223344556677889900AaBbCcDdEeFf00'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'DAI'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F5D16D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00250000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1414A6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7500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00800000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0D15D7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02000000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AFC641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00050000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00000000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0F98C4D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72C4109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INSERT INTO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Project.Wallets (Wallet_Address, Created_at, Nm_Of_Assets, Balance, Total_gas_fees, Total_deposits, Total_withdrawals)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VALUES</w:t>
      </w:r>
    </w:p>
    <w:p w14:paraId="66BD82A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'0x1A085E53EFA7EBEB8FED3C583B16769C21'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'2024-02-29 12:19:04'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21149362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07332316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F4A9FB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'0x1D61FEA9F99E207D1095CEC010F3BE8A5A'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'2023-08-11 05:36:43'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70201257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24543242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CDE98F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'0xFD5DC99BD9CEE9AEFC76682A42A041655'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'2023-10-02 16:28:08'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4067519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01166882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29EC88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'0x174071D0EA947C44CBC3BE9FA8137DC8D8'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'2023-05-06 17:06:52'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74577603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49482913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08058A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'0x18326BBF29712DB1C9174C706B478A4C6A'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'2023-03-23 06:11:49'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15165915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12218087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6D60EE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'0xAEE9AB6B9B5A7A8C7DF5D91FCFC1B3670'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'2023-05-28 15:57:29'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60941283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24536174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D06A70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'0x795EA04E773B0B5183303007851DDA357'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'2023-01-10 16:46:32'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62846726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23704763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341D19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'0x1C622ACC863F781F48A43295D7182D5B84'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'2023-05-22 17:02:04'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99557686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3007898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F11795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'0x3028239D3D900BCA78C4163F27E537EF3'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'2023-03-18 03:20:49'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31539582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20263424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C6924B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'0x164AE52031BDE25AE687433604E2B8D0A8'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'2023-03-23 20:22:43'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63134048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38905551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8B29B6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'0xB8AE0FA4F571BFA2A47FD8FA81B5709DA'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'2023-06-16 00:44:50'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86208699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41567493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701BD1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'0x13D5ACB09359048FF73CE218F4459855B5'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'2023-02-25 05:25:27'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02112052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13977129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8BF743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'0xB9EFF1CD4ECCC9FCEE990C46015C4276E'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'2023-05-13 03:46:56'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73394933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35183512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3DB4F6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'0xFED57A3197A338A02892198C02629A95C'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'2023-07-06 03:51:18'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73251676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31483104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F821D4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'0x7A48C104F90A2F74659680B9802757D4C'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'2023-09-08 14:15:46'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68575124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19459582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DAAE89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'0x13D509D14B95842523478A772897B3D002'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'2023-07-01 05:07:36'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57784224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41956573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0AAC07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'0xD7EF6FBBBF1DC65BC04BD3CBA835B683D'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'2023-09-26 18:21:40'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44929554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17775965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1A6E24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lastRenderedPageBreak/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'0x196B82EF965949A6856A07E82FC4FC9CBE'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'2023-07-30 15:50:30'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3832277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43137616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A44D05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'0x17E7190801C420D430067226611BB39655'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'2024-01-24 02:51:53'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54454167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13340069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CF837D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'0x1B042C47081426C5CA3D4869BAC398D9A0'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'2023-08-02 00:32:19'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01023177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37601487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9834EC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'0x6BF44BC74CB046B023E721A0795A208E3'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'2023-05-22 08:39:45'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40567811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19799432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D731FE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'0x110C219769C67EC423B400E31B5387AE57'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'2023-03-30 04:29:05'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71701523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04315356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49BF6C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'0x37D7F65ED82B718B8283140ECF0933D8B'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'2023-09-17 17:42:28'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1289257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26377448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E56EE8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'0x6A98837C33F09ACC9BB4A25DFB91890D5'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'2023-07-29 02:17:01'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69123154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08615116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80ABB9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'0xEE2490F53F6C36457CA68024BC1477A4D'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'2023-03-02 09:09:29'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39871238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03635869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ECC63C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'0xA2A768BC6F6AADF10779BF0572856A633'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'2023-02-13 11:55:54'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12911019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41858228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21DB3A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'0x81E64DE8B3415852DE9FA5E4F3BBDAF57'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'2023-07-01 20:33:24'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37346137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16275997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881AAA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'0x131E664EBFDC75CC463CF1B6A221505AB7'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'2023-05-18 23:45:54'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27527323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36473168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17D20E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'0x48FDBA7C6700B2101A13F682A63DB7301'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'2023-06-12 05:37:38'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492069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01241115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8646CB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'0x156E82F4C040D67F441A91C27AADC403E6'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'2023-12-23 19:13:40'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00064615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064077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0FABEC7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519C7E3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INSERT INTO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Project.Transactions (Tran_tx, WalletID, Sender_wallet_id, Reciever_wallet_id, Token_contract, Ticker, Kind_code, Amount, Gas_fee, Transaction_date, Block_number)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VALUES</w:t>
      </w:r>
    </w:p>
    <w:p w14:paraId="7BA2885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'0x689BC1BB6D37D3353C62025672B396A0209AC870DBAC9BB5FB360'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10836957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00120971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'2023-12-20 07:57:38'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61247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554C68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'0x150A3393277DD5826B050C0669DCE81A4E688428A92736DF5613C9'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2598394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00114828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'2023-09-04 14:57:50'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98585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050CB9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'0x639827BD6A6084A8AAE6FB33375343A86C91EBD4BA5269F353166'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45518546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00175209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'2023-06-13 12:54:42'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53055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69F093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'0x8D7E834ACE1D19DE02A40FC7D972972DCF83E1C25C55B83E2BF45'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9928855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00138535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'2023-04-21 12:12:05'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50958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E31670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'0x119328F808B97F258F4EEF4CA6685A8FC363C9E28B7B01E3BDB9DE'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76975075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00027593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'2023-05-07 14:19:10'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49972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849A47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'0x58EDDB919E4E3EC8334A027AB5DF1119916216273F230D9C7E32C'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32841046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00084073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'2023-05-25 20:55:39'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54005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C3698C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'0x7186E507AF85086192F9D988CEC6F4840B8E59A354DF0CE03C18B'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04903249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00035457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'2024-03-14 14:46:27'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70048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58F212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'0x148BCE016B9253E25AE4EE1B954F21630F38AB94F49AB1C510C0D6'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28501524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00089585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'2024-01-23 06:56:00'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46513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EF84E8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'0x118E6A59D9B5F7DB36870335B40B90DD8404953CE3C8887ECDB530'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17132506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00163443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'2023-07-18 00:34:18'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50363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6E97E1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'0xB164158F936B087F8E5F511C55268FAF54A7B5A7C3801DFF8F2D2'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2259612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00196112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'2023-07-19 07:32:26'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13286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69610A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'0x15742DD12AADB069677046D17C1C04CB8656662397890B2C08A0DF'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95013958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00010954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'2023-08-15 09:03:27'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11137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60A365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lastRenderedPageBreak/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'0xF97084BAA266067215A8B52BF4395F704B60527EA2FC9C571B31B'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'0xDdEeFf11223344556677889900AaBbCcDdEeFf00'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'DAI'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36336693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00148472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'2023-03-11 08:08:58'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99056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0D315E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'0x64FC5CEA2614E4E8F0747D6C4C380604BE103C7665103C1C29B7C'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31656338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.635e</w:t>
      </w:r>
      <w:r w:rsidRPr="00B715DD">
        <w:rPr>
          <w:rFonts w:ascii="Courier New" w:eastAsia="Times New Roman" w:hAnsi="Courier New" w:cs="Courier New"/>
          <w:color w:val="000000"/>
          <w:sz w:val="18"/>
          <w:szCs w:val="18"/>
          <w:lang w:val="en-IL" w:bidi="he-IL"/>
        </w:rPr>
        <w:t>-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'2023-10-09 13:58:50'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66120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CFCDDA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'0x166D479222609404B23C674F112A2754390703B695123A2360D10B'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79375013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00140206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'2023-01-24 12:15:38'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91510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BD0C84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'0x1246F2FE75F2941B5DD4837B633343BBF58EB2173CAC197D5BF538'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43887516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00045755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'2023-06-10 14:12:31'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29068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3A03FD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'0x409086776B70ABD879FAD55900D1A1EECA6FD564C523FDCB6E75A'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82790283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00043666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'2023-07-26 04:18:37'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20138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5BE9C5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'0x6B1CF5A175A2F8AE02EBC8B029916425A22DDF3C0BC60E783992C'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84133905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00185427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'2023-11-12 08:58:08'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41182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C8058A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'0x13B08BEAC7756765F055E32CCD020C14985D6FE4C1335BE84897D9'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55408327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00172444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'2023-09-07 15:44:53'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26202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2D6989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'0x7CDD7D10699B882EA9AA86FF500E5FCA1F288006E0D88CB5D6CBA'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57534766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00143152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'2024-03-01 12:25:49'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57693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DA9F961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'0x69D674DE1025857F36129B4D57D4D809D60C1AAEA62112E250266'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22205373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00072802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'2023-04-03 02:27:34'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52613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CD0F47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'0xDD480D87C7D8ACCDF513B8A0949923201BA782C44153B73B9FD7B'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4047364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00171322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'2024-02-09 14:36:46'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53698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73FB7E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'0xD38779BC382C51F4B9A0F2DF3D9B07577A99839E35CE525D7FBEA'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60518373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00089915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'2023-10-11 10:22:21'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93240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27FBD2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'0x609637C1CCBDA5686ED2AE999794464443804E50CCF0D0A6ED7D8'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22211894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00091325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'2023-02-10 05:44:19'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92775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987D0D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'0xD4EF87F2058CEE852C9A38EA9241B1C3BDD493C196DA197633187'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64010753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00162043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'2023-09-18 20:47:47'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49587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A639BE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'0x5915266062585695E47CAC83C1172C3B58F57904F9B461D30BF97'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07774635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00114855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'2024-03-09 06:00:42'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68683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A5FBD1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'0x153A75BAE314C956AA5592E38AA74A2D6D9BEA2647C23C11D92471'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51579136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00043905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'2023-03-06 18:01:03'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92649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5E4DCB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'0x34AA4FD185067684B068C6D5D9AF9FA949EFAD9F25B360DFEC30C'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35703881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00193871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'2023-07-01 17:19:36'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62925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7F514E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'0x9111405A1BCDE2BAE50B183B30852279DF34F185E23F0BAB01A0E'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59015809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00067547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'2023-06-18 07:46:58'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21619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02FBE6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'0xE08C630FB361C384C78D4A685665A7DF56ED11CF60F447C444EF7'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25958116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00024672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'2023-06-23 17:35:02'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99890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2A76E9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'0xABC780A08CF58A1131812CCD7C9EB34CB079053D0519BD12CFAE5'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98358055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00067315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'2023-11-30 02:05:46'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20655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4C4BAC5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0E206D7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INSERT INTO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Project.Deposits (WalletID, Amount, Amount_in_eth, Transaction_date, Gas_fee, Sender_wallet_id, Block_number, Token_contract, Ticker, Kind_code)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VALUES</w:t>
      </w:r>
    </w:p>
    <w:p w14:paraId="0D15180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85526397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99053872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'2023-06-20 15:28:41'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00157703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73278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D46655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lastRenderedPageBreak/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4736714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93516232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'2023-03-06 01:16:34'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00196107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47855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0AA439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12838546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17137211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'2024-02-12 19:41:47'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00110964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65568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EF016A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2811217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38264116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'2023-10-29 19:38:58'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0013269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77529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BA0F45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23142478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30942667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'2023-07-15 09:36:05'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00053708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16679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8CB270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14100767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38793239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'2023-01-24 20:03:13'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00011321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31786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4A59E9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14806448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36419999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'2023-01-15 17:48:35'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0017037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78668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'0xDdEeFf11223344556677889900AaBbCcDdEeFf00'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'DAI'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0C31A7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53218327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55483012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'2024-02-27 02:14:17'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.356e</w:t>
      </w:r>
      <w:r w:rsidRPr="00B715DD">
        <w:rPr>
          <w:rFonts w:ascii="Courier New" w:eastAsia="Times New Roman" w:hAnsi="Courier New" w:cs="Courier New"/>
          <w:color w:val="000000"/>
          <w:sz w:val="18"/>
          <w:szCs w:val="18"/>
          <w:lang w:val="en-IL" w:bidi="he-IL"/>
        </w:rPr>
        <w:t>-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63869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7DC40B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80448474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73190619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'2023-04-28 19:59:25'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00046827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72307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7ABB0B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6899531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54939908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'2023-11-09 00:19:50'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00104767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50546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0A7C04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0784183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79849532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'2023-12-06 12:50:52'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00132016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91641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E87AB6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95446893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41496911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'2023-08-24 14:45:00'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00173669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72509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5C63DF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44297815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97050926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'2024-01-26 19:31:05'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00048221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77321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144207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05881795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49055644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'2023-03-26 10:52:52'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00174165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48496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D9F73F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7327618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95321332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'2023-02-15 22:12:18'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00114526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48641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'0xDdEeFf11223344556677889900AaBbCcDdEeFf00'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'DAI'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9309DA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93371986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44241437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'2023-02-07 01:48:29'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0013453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19786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91DD29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92118841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15293777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'2023-04-29 04:30:48'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00015379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19163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8257F9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29687435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48286931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'2024-03-10 02:12:19'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00112813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92416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19BAFC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85959714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76517523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'2023-02-01 20:53:48'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00071414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59483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CB401F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12017342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53573553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'2023-06-05 03:20:47'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00195043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74319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0BB7CC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10352916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16938764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'2023-01-15 15:29:20'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00014575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89475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3AEB7C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42652154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12132072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'2023-10-15 07:26:52'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0019305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15616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0CC62A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81803672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41293523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'2024-02-19 09:59:33'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00057555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21823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BF2281E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53268197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96938109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'2024-03-08 18:59:49'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00104337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81905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3F9D34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74958361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22696319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'2023-06-19 06:43:22'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00127028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68308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22A271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94265651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91772856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'2023-07-07 19:10:39'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00078886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73001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629E22A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0697488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67823714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'2023-03-04 20:43:09'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00173726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80747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FD62C1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73718676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94831832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'2023-11-08 08:16:08'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00065324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31750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665549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71586767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58428375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'2023-06-10 17:08:47'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00136606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63759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86B7C46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91686944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07751096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'2023-06-05 05:28:44'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00070418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44763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p w14:paraId="7E8B6B9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</w:p>
    <w:p w14:paraId="45AB316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INSERT INTO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 Project.Withdrawals (WalletID, Amount, Amount_in_eth, Transaction_date, Gas_fee, Recipient_wallet_id, Block_number, Token_contract, Ticker, Kind_code) </w:t>
      </w:r>
      <w:r w:rsidRPr="00B715DD">
        <w:rPr>
          <w:rFonts w:ascii="Courier New" w:eastAsia="Times New Roman" w:hAnsi="Courier New" w:cs="Courier New"/>
          <w:color w:val="0000FF"/>
          <w:sz w:val="18"/>
          <w:szCs w:val="18"/>
          <w:lang w:val="en-IL" w:bidi="he-IL"/>
        </w:rPr>
        <w:t>VALUES</w:t>
      </w:r>
    </w:p>
    <w:p w14:paraId="539258F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lastRenderedPageBreak/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47303281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05667845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'2023-04-04 13:43:11'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00037722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53378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06CBA5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10767228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14428861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'2023-12-04 21:48:23'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00144697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99187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634E8E1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37678389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96959735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'2023-07-16 17:19:14'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0005776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69875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6D6DAB3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3547597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39913302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'2023-01-26 18:45:19'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00128357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40243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'0xDdEeFf11223344556677889900AaBbCcDdEeFf00'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'DAI'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B90F28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68897383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7193138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'2023-08-26 17:43:37'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00101795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84074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2B3DA7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14340932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79959656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'2023-10-22 23:32:30'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0013983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52188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08CFCE89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63692114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83883375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'2023-03-11 17:06:34'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00028435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59287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'0xDdEeFf11223344556677889900AaBbCcDdEeFf00'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'DAI'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7331B1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68342512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37309529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'2023-04-10 05:36:33'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00132589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77958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EA1FE9D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19718409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31096417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'2023-10-31 04:30:35'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0004849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87407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7B1CA0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57313835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59264146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'2023-12-22 14:04:58'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00151648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29808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A9FD46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31142713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42101551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'2023-07-16 14:46:45'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00131561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13556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0A3F17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38528808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47348468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'2024-02-14 09:31:35'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.093e</w:t>
      </w:r>
      <w:r w:rsidRPr="00B715DD">
        <w:rPr>
          <w:rFonts w:ascii="Courier New" w:eastAsia="Times New Roman" w:hAnsi="Courier New" w:cs="Courier New"/>
          <w:color w:val="000000"/>
          <w:sz w:val="18"/>
          <w:szCs w:val="18"/>
          <w:lang w:val="en-IL" w:bidi="he-IL"/>
        </w:rPr>
        <w:t>-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25507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C736D1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56857152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7969929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'2023-07-31 14:12:51'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00158982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72092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32C3BA2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14935127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2592335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'2024-02-23 12:58:18'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00100185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30366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2F8857F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24029117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88771349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'2023-01-24 13:56:10'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00112255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73347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3265C90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03002126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91127538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'2023-11-16 15:38:50'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00070405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58273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1B9CAB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555406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22805839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'2023-02-21 07:08:23'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00069683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61361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3FA2B67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48677047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08923399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'2023-02-18 09:47:13'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00106127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76194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03F6B04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35674254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2572109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'2024-03-07 02:33:18'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00109654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78477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BF96C9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60981605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39657823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'2023-04-29 17:57:44'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00158813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14450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AC7CB8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45403395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59264473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'2023-12-22 15:17:55'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00184641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65540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'0x223344556677889900AaBbCcDdEeFf0011223344'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'XRP'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4DD7B875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18319214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82716951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'2023-11-21 02:11:30'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00138647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63698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'0xBbCcDdEeFf11223344556677889900AaBbCcDdEe'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'USDT'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67CC461B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11842894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08382858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'2023-05-18 13:06:00'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00182212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80066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'ST'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2AA5F5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82162144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25323694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'2023-07-11 12:08:14'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00082652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52535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7D1844C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57177857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18104982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'2023-12-17 00:35:58'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00014944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83635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'0x11223344556677889900AaBbCcDdEeFf00112233'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'SOL'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'LP'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27144F28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26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05859865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48711577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'2023-09-21 10:17:32'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00150897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98812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'0xEeFf11223344556677889900AaBbCcDdEeFf0011'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'MATIC'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12D6D8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10402948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33223665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'2023-03-06 00:34:51'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00186971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35197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'0xCcDdEeFf11223344556677889900AaBbCcDdEeFf'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'BTC'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'CB'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6D080A7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28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77604284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3517495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'2023-01-07 05:21:28'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0003701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11100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'0xDdEeFf11223344556677889900AaBbCcDdEeFf00'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'DAI'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'BU'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17E47CFC" w14:textId="77777777" w:rsidR="00B715DD" w:rsidRPr="00B715DD" w:rsidRDefault="00B715DD" w:rsidP="00B715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4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69149892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01963949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'2023-04-25 18:30:34'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00082051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65002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'0xFf11223344556677889900AaBbCcDdEeFf001122'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'UNI'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),</w:t>
      </w:r>
    </w:p>
    <w:p w14:paraId="519DD7B1" w14:textId="339B7BC1" w:rsidR="00B75159" w:rsidRPr="00B715DD" w:rsidRDefault="00B715DD" w:rsidP="00B715DD">
      <w:pPr>
        <w:rPr>
          <w:lang w:val="en-IL" w:bidi="he-IL"/>
        </w:rPr>
      </w:pP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(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75410923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99806063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'2023-03-11 12:03:06'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.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00163489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25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09885A"/>
          <w:sz w:val="18"/>
          <w:szCs w:val="18"/>
          <w:lang w:val="en-IL" w:bidi="he-IL"/>
        </w:rPr>
        <w:t>29471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'0xAaBbCcDdEeFf11223344556677889900AaBbCcDd'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'ETH'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 xml:space="preserve">, </w:t>
      </w:r>
      <w:r w:rsidRPr="00B715DD">
        <w:rPr>
          <w:rFonts w:ascii="Courier New" w:eastAsia="Times New Roman" w:hAnsi="Courier New" w:cs="Courier New"/>
          <w:color w:val="A31515"/>
          <w:sz w:val="18"/>
          <w:szCs w:val="18"/>
          <w:lang w:val="en-IL" w:bidi="he-IL"/>
        </w:rPr>
        <w:t>'OC'</w:t>
      </w:r>
      <w:r w:rsidRPr="00B715DD">
        <w:rPr>
          <w:rFonts w:ascii="Courier New" w:eastAsia="Times New Roman" w:hAnsi="Courier New" w:cs="Courier New"/>
          <w:color w:val="212121"/>
          <w:sz w:val="18"/>
          <w:szCs w:val="18"/>
          <w:lang w:val="en-IL" w:bidi="he-IL"/>
        </w:rPr>
        <w:t>);</w:t>
      </w:r>
    </w:p>
    <w:sectPr w:rsidR="00B75159" w:rsidRPr="00B715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542962">
    <w:abstractNumId w:val="8"/>
  </w:num>
  <w:num w:numId="2" w16cid:durableId="613710444">
    <w:abstractNumId w:val="6"/>
  </w:num>
  <w:num w:numId="3" w16cid:durableId="633604685">
    <w:abstractNumId w:val="5"/>
  </w:num>
  <w:num w:numId="4" w16cid:durableId="1871604739">
    <w:abstractNumId w:val="4"/>
  </w:num>
  <w:num w:numId="5" w16cid:durableId="2118134381">
    <w:abstractNumId w:val="7"/>
  </w:num>
  <w:num w:numId="6" w16cid:durableId="1160540441">
    <w:abstractNumId w:val="3"/>
  </w:num>
  <w:num w:numId="7" w16cid:durableId="61946981">
    <w:abstractNumId w:val="2"/>
  </w:num>
  <w:num w:numId="8" w16cid:durableId="1059208945">
    <w:abstractNumId w:val="1"/>
  </w:num>
  <w:num w:numId="9" w16cid:durableId="192914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96A"/>
    <w:rsid w:val="00915132"/>
    <w:rsid w:val="00AA1D8D"/>
    <w:rsid w:val="00B06729"/>
    <w:rsid w:val="00B47730"/>
    <w:rsid w:val="00B715DD"/>
    <w:rsid w:val="00B75159"/>
    <w:rsid w:val="00CB0664"/>
    <w:rsid w:val="00CC6FB1"/>
    <w:rsid w:val="00DC2FA4"/>
    <w:rsid w:val="00ED1B1B"/>
    <w:rsid w:val="00F63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97FD8"/>
  <w14:defaultImageDpi w14:val="300"/>
  <w15:docId w15:val="{CA6F39C4-83D8-F04F-A99D-D9509DE1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6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bidi="he-IL"/>
    </w:rPr>
  </w:style>
  <w:style w:type="paragraph" w:customStyle="1" w:styleId="msonormal0">
    <w:name w:val="msonormal"/>
    <w:basedOn w:val="Normal"/>
    <w:rsid w:val="00B71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8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3825</Words>
  <Characters>21808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 Johnson</cp:lastModifiedBy>
  <cp:revision>2</cp:revision>
  <dcterms:created xsi:type="dcterms:W3CDTF">2025-03-25T11:30:00Z</dcterms:created>
  <dcterms:modified xsi:type="dcterms:W3CDTF">2025-03-25T11:30:00Z</dcterms:modified>
  <cp:category/>
</cp:coreProperties>
</file>